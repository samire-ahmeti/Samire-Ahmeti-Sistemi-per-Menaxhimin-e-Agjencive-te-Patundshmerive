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350D" w14:textId="77777777" w:rsidR="007107DA" w:rsidRDefault="00B50C2C">
      <w:pPr>
        <w:spacing w:before="160" w:after="100"/>
        <w:jc w:val="center"/>
      </w:pPr>
      <w:r>
        <w:rPr>
          <w:b/>
          <w:color w:val="A93E67"/>
          <w:sz w:val="21"/>
        </w:rPr>
        <w:t>UNIVERSITETI “UKSHIN HOTI” – PRIZREN</w:t>
      </w:r>
    </w:p>
    <w:p w14:paraId="25F8161B" w14:textId="77777777" w:rsidR="007107DA" w:rsidRDefault="00B50C2C">
      <w:pPr>
        <w:spacing w:after="80"/>
        <w:jc w:val="center"/>
      </w:pPr>
      <w:r>
        <w:rPr>
          <w:color w:val="64606A"/>
          <w:sz w:val="19"/>
        </w:rPr>
        <w:t>FAKULTETI I SHKENCAVE KOMPJUTERIKE</w:t>
      </w:r>
    </w:p>
    <w:p w14:paraId="3974D051" w14:textId="77777777" w:rsidR="007107DA" w:rsidRDefault="00B50C2C">
      <w:pPr>
        <w:spacing w:after="460"/>
        <w:jc w:val="center"/>
      </w:pPr>
      <w:proofErr w:type="spellStart"/>
      <w:r>
        <w:rPr>
          <w:color w:val="64606A"/>
          <w:sz w:val="19"/>
        </w:rPr>
        <w:t>Programi</w:t>
      </w:r>
      <w:proofErr w:type="spellEnd"/>
      <w:r>
        <w:rPr>
          <w:color w:val="64606A"/>
          <w:sz w:val="19"/>
        </w:rPr>
        <w:t xml:space="preserve">: </w:t>
      </w:r>
      <w:proofErr w:type="spellStart"/>
      <w:r>
        <w:rPr>
          <w:color w:val="64606A"/>
          <w:sz w:val="19"/>
        </w:rPr>
        <w:t>Dizajn</w:t>
      </w:r>
      <w:proofErr w:type="spellEnd"/>
      <w:r>
        <w:rPr>
          <w:color w:val="64606A"/>
          <w:sz w:val="19"/>
        </w:rPr>
        <w:t xml:space="preserve"> </w:t>
      </w:r>
      <w:proofErr w:type="spellStart"/>
      <w:r>
        <w:rPr>
          <w:color w:val="64606A"/>
          <w:sz w:val="19"/>
        </w:rPr>
        <w:t>Softueri</w:t>
      </w:r>
      <w:proofErr w:type="spellEnd"/>
    </w:p>
    <w:p w14:paraId="51688A58" w14:textId="77777777" w:rsidR="007107DA" w:rsidRDefault="00B50C2C">
      <w:pPr>
        <w:pBdr>
          <w:bottom w:val="single" w:sz="16" w:space="0" w:color="D98DAC"/>
        </w:pBdr>
        <w:spacing w:after="220"/>
        <w:jc w:val="center"/>
      </w:pPr>
      <w:r>
        <w:rPr>
          <w:b/>
          <w:color w:val="A93E67"/>
          <w:sz w:val="26"/>
        </w:rPr>
        <w:t>RAPORT TEKNIK 01</w:t>
      </w:r>
    </w:p>
    <w:p w14:paraId="3290206B" w14:textId="77777777" w:rsidR="007107DA" w:rsidRDefault="007107DA">
      <w:pPr>
        <w:spacing w:after="420"/>
        <w:jc w:val="center"/>
      </w:pPr>
    </w:p>
    <w:p w14:paraId="5E388987" w14:textId="77777777" w:rsidR="007107DA" w:rsidRDefault="00B50C2C">
      <w:pPr>
        <w:spacing w:after="100"/>
        <w:jc w:val="center"/>
      </w:pPr>
      <w:r>
        <w:rPr>
          <w:b/>
          <w:sz w:val="44"/>
        </w:rPr>
        <w:t>SISTEMI PËR MENAXHIMIN</w:t>
      </w:r>
    </w:p>
    <w:p w14:paraId="3A00E605" w14:textId="77777777" w:rsidR="007107DA" w:rsidRDefault="00B50C2C">
      <w:pPr>
        <w:spacing w:after="100"/>
        <w:jc w:val="center"/>
      </w:pPr>
      <w:r>
        <w:rPr>
          <w:b/>
          <w:sz w:val="44"/>
        </w:rPr>
        <w:t>E AGJENCIVE TË</w:t>
      </w:r>
    </w:p>
    <w:p w14:paraId="4F852FD2" w14:textId="77777777" w:rsidR="007107DA" w:rsidRDefault="00B50C2C">
      <w:pPr>
        <w:spacing w:after="340"/>
        <w:jc w:val="center"/>
      </w:pPr>
      <w:r>
        <w:rPr>
          <w:b/>
          <w:sz w:val="44"/>
        </w:rPr>
        <w:t>PATUNDSHMËRIVE</w:t>
      </w:r>
    </w:p>
    <w:p w14:paraId="43887B9B" w14:textId="77777777" w:rsidR="007107DA" w:rsidRDefault="00B50C2C">
      <w:pPr>
        <w:spacing w:after="140"/>
        <w:jc w:val="center"/>
      </w:pPr>
      <w:r>
        <w:rPr>
          <w:b/>
          <w:color w:val="A93E67"/>
          <w:sz w:val="52"/>
        </w:rPr>
        <w:t>SMART ESTATE</w:t>
      </w:r>
    </w:p>
    <w:p w14:paraId="65FACDDC" w14:textId="77777777" w:rsidR="007107DA" w:rsidRDefault="00B50C2C">
      <w:pPr>
        <w:spacing w:after="600"/>
        <w:jc w:val="center"/>
      </w:pPr>
      <w:r>
        <w:rPr>
          <w:color w:val="64606A"/>
          <w:sz w:val="24"/>
        </w:rPr>
        <w:t xml:space="preserve">Analiza, </w:t>
      </w:r>
      <w:proofErr w:type="spellStart"/>
      <w:r>
        <w:rPr>
          <w:color w:val="64606A"/>
          <w:sz w:val="24"/>
        </w:rPr>
        <w:t>kërkesat</w:t>
      </w:r>
      <w:proofErr w:type="spellEnd"/>
      <w:r>
        <w:rPr>
          <w:color w:val="64606A"/>
          <w:sz w:val="24"/>
        </w:rPr>
        <w:t xml:space="preserve"> </w:t>
      </w:r>
      <w:proofErr w:type="spellStart"/>
      <w:r>
        <w:rPr>
          <w:color w:val="64606A"/>
          <w:sz w:val="24"/>
        </w:rPr>
        <w:t>dhe</w:t>
      </w:r>
      <w:proofErr w:type="spellEnd"/>
      <w:r>
        <w:rPr>
          <w:color w:val="64606A"/>
          <w:sz w:val="24"/>
        </w:rPr>
        <w:t xml:space="preserve"> </w:t>
      </w:r>
      <w:proofErr w:type="spellStart"/>
      <w:r>
        <w:rPr>
          <w:color w:val="64606A"/>
          <w:sz w:val="24"/>
        </w:rPr>
        <w:t>dizajni</w:t>
      </w:r>
      <w:proofErr w:type="spellEnd"/>
      <w:r>
        <w:rPr>
          <w:color w:val="64606A"/>
          <w:sz w:val="24"/>
        </w:rPr>
        <w:t xml:space="preserve"> </w:t>
      </w:r>
      <w:proofErr w:type="spellStart"/>
      <w:r>
        <w:rPr>
          <w:color w:val="64606A"/>
          <w:sz w:val="24"/>
        </w:rPr>
        <w:t>teknik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73"/>
        <w:gridCol w:w="4773"/>
      </w:tblGrid>
      <w:tr w:rsidR="007107DA" w14:paraId="347B8857" w14:textId="77777777">
        <w:trPr>
          <w:trHeight w:val="792"/>
          <w:jc w:val="center"/>
        </w:trPr>
        <w:tc>
          <w:tcPr>
            <w:tcW w:w="4773" w:type="dxa"/>
            <w:shd w:val="clear" w:color="auto" w:fill="FAE8F0"/>
            <w:vAlign w:val="center"/>
          </w:tcPr>
          <w:p w14:paraId="61B867FB" w14:textId="77777777" w:rsidR="007107DA" w:rsidRDefault="00B50C2C">
            <w:pPr>
              <w:spacing w:before="80" w:after="80"/>
            </w:pPr>
            <w:proofErr w:type="spellStart"/>
            <w:r>
              <w:rPr>
                <w:b/>
                <w:color w:val="A93E67"/>
                <w:sz w:val="21"/>
              </w:rPr>
              <w:t>Studentja</w:t>
            </w:r>
            <w:proofErr w:type="spellEnd"/>
          </w:p>
        </w:tc>
        <w:tc>
          <w:tcPr>
            <w:tcW w:w="4773" w:type="dxa"/>
            <w:shd w:val="clear" w:color="auto" w:fill="FFF8FA"/>
            <w:vAlign w:val="center"/>
          </w:tcPr>
          <w:p w14:paraId="7A79FA12" w14:textId="77777777" w:rsidR="007107DA" w:rsidRDefault="00B50C2C">
            <w:pPr>
              <w:spacing w:before="80" w:after="80"/>
            </w:pPr>
            <w:r>
              <w:rPr>
                <w:sz w:val="21"/>
              </w:rPr>
              <w:t>Samire Ahmeti</w:t>
            </w:r>
          </w:p>
        </w:tc>
      </w:tr>
      <w:tr w:rsidR="007107DA" w14:paraId="397AB6F0" w14:textId="77777777">
        <w:trPr>
          <w:trHeight w:val="792"/>
          <w:jc w:val="center"/>
        </w:trPr>
        <w:tc>
          <w:tcPr>
            <w:tcW w:w="4773" w:type="dxa"/>
            <w:shd w:val="clear" w:color="auto" w:fill="FAE8F0"/>
            <w:vAlign w:val="center"/>
          </w:tcPr>
          <w:p w14:paraId="022A3891" w14:textId="77777777" w:rsidR="007107DA" w:rsidRDefault="00B50C2C">
            <w:pPr>
              <w:spacing w:before="80" w:after="80"/>
            </w:pPr>
            <w:proofErr w:type="spellStart"/>
            <w:r>
              <w:rPr>
                <w:b/>
                <w:color w:val="A93E67"/>
                <w:sz w:val="21"/>
              </w:rPr>
              <w:t>Lënda</w:t>
            </w:r>
            <w:proofErr w:type="spellEnd"/>
          </w:p>
        </w:tc>
        <w:tc>
          <w:tcPr>
            <w:tcW w:w="4773" w:type="dxa"/>
            <w:shd w:val="clear" w:color="auto" w:fill="FFF8FA"/>
            <w:vAlign w:val="center"/>
          </w:tcPr>
          <w:p w14:paraId="28C8C6AE" w14:textId="77777777" w:rsidR="007107DA" w:rsidRDefault="00B50C2C">
            <w:pPr>
              <w:spacing w:before="80" w:after="80"/>
            </w:pPr>
            <w:r>
              <w:rPr>
                <w:sz w:val="21"/>
              </w:rPr>
              <w:t xml:space="preserve">Projekt – </w:t>
            </w:r>
            <w:proofErr w:type="spellStart"/>
            <w:r>
              <w:rPr>
                <w:sz w:val="21"/>
              </w:rPr>
              <w:t>Praktikë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Profesionale</w:t>
            </w:r>
            <w:proofErr w:type="spellEnd"/>
          </w:p>
        </w:tc>
      </w:tr>
      <w:tr w:rsidR="007107DA" w14:paraId="212EA58E" w14:textId="77777777">
        <w:trPr>
          <w:trHeight w:val="792"/>
          <w:jc w:val="center"/>
        </w:trPr>
        <w:tc>
          <w:tcPr>
            <w:tcW w:w="4773" w:type="dxa"/>
            <w:shd w:val="clear" w:color="auto" w:fill="FAE8F0"/>
            <w:vAlign w:val="center"/>
          </w:tcPr>
          <w:p w14:paraId="33C8E8BC" w14:textId="77777777" w:rsidR="007107DA" w:rsidRDefault="00B50C2C">
            <w:pPr>
              <w:spacing w:before="80" w:after="80"/>
            </w:pPr>
            <w:proofErr w:type="spellStart"/>
            <w:r>
              <w:rPr>
                <w:b/>
                <w:color w:val="A93E67"/>
                <w:sz w:val="21"/>
              </w:rPr>
              <w:t>Profesori</w:t>
            </w:r>
            <w:proofErr w:type="spellEnd"/>
          </w:p>
        </w:tc>
        <w:tc>
          <w:tcPr>
            <w:tcW w:w="4773" w:type="dxa"/>
            <w:shd w:val="clear" w:color="auto" w:fill="FFF8FA"/>
            <w:vAlign w:val="center"/>
          </w:tcPr>
          <w:p w14:paraId="3D953C14" w14:textId="77777777" w:rsidR="007107DA" w:rsidRDefault="00B50C2C">
            <w:pPr>
              <w:spacing w:before="80" w:after="80"/>
            </w:pPr>
            <w:r>
              <w:rPr>
                <w:sz w:val="21"/>
              </w:rPr>
              <w:t xml:space="preserve">Prof. Ass. Dr. Endrit </w:t>
            </w:r>
            <w:proofErr w:type="spellStart"/>
            <w:r>
              <w:rPr>
                <w:sz w:val="21"/>
              </w:rPr>
              <w:t>Fetahi</w:t>
            </w:r>
            <w:proofErr w:type="spellEnd"/>
          </w:p>
        </w:tc>
      </w:tr>
      <w:tr w:rsidR="007107DA" w14:paraId="5A1E6E58" w14:textId="77777777">
        <w:trPr>
          <w:trHeight w:val="792"/>
          <w:jc w:val="center"/>
        </w:trPr>
        <w:tc>
          <w:tcPr>
            <w:tcW w:w="4773" w:type="dxa"/>
            <w:shd w:val="clear" w:color="auto" w:fill="FAE8F0"/>
            <w:vAlign w:val="center"/>
          </w:tcPr>
          <w:p w14:paraId="15920DB5" w14:textId="77777777" w:rsidR="007107DA" w:rsidRDefault="00B50C2C">
            <w:pPr>
              <w:spacing w:before="80" w:after="80"/>
            </w:pPr>
            <w:r>
              <w:rPr>
                <w:b/>
                <w:color w:val="A93E67"/>
                <w:sz w:val="21"/>
              </w:rPr>
              <w:t xml:space="preserve">Viti </w:t>
            </w:r>
            <w:proofErr w:type="spellStart"/>
            <w:r>
              <w:rPr>
                <w:b/>
                <w:color w:val="A93E67"/>
                <w:sz w:val="21"/>
              </w:rPr>
              <w:t>akademik</w:t>
            </w:r>
            <w:proofErr w:type="spellEnd"/>
          </w:p>
        </w:tc>
        <w:tc>
          <w:tcPr>
            <w:tcW w:w="4773" w:type="dxa"/>
            <w:shd w:val="clear" w:color="auto" w:fill="FFF8FA"/>
            <w:vAlign w:val="center"/>
          </w:tcPr>
          <w:p w14:paraId="1F24996B" w14:textId="77777777" w:rsidR="007107DA" w:rsidRDefault="00B50C2C">
            <w:pPr>
              <w:spacing w:before="80" w:after="80"/>
            </w:pPr>
            <w:r>
              <w:rPr>
                <w:sz w:val="21"/>
              </w:rPr>
              <w:t>2026/2027</w:t>
            </w:r>
          </w:p>
        </w:tc>
      </w:tr>
    </w:tbl>
    <w:p w14:paraId="5C7C02F4" w14:textId="77777777" w:rsidR="007107DA" w:rsidRDefault="007107DA">
      <w:pPr>
        <w:spacing w:after="760"/>
        <w:jc w:val="center"/>
      </w:pPr>
    </w:p>
    <w:p w14:paraId="1C8A3471" w14:textId="77777777" w:rsidR="007107DA" w:rsidRDefault="00B50C2C">
      <w:pPr>
        <w:spacing w:after="0"/>
        <w:jc w:val="center"/>
      </w:pPr>
      <w:r>
        <w:rPr>
          <w:b/>
          <w:color w:val="64606A"/>
          <w:sz w:val="20"/>
        </w:rPr>
        <w:t>PRIZREN  ·  2026</w:t>
      </w:r>
    </w:p>
    <w:p w14:paraId="7D0A98CE" w14:textId="77777777" w:rsidR="007107DA" w:rsidRDefault="00B50C2C">
      <w:r>
        <w:br w:type="page"/>
      </w:r>
    </w:p>
    <w:p w14:paraId="1A951B29" w14:textId="77777777" w:rsidR="007107DA" w:rsidRDefault="00B50C2C">
      <w:pPr>
        <w:spacing w:after="100" w:line="278" w:lineRule="auto"/>
        <w:jc w:val="right"/>
      </w:pPr>
      <w:r>
        <w:rPr>
          <w:b/>
          <w:color w:val="A93E67"/>
          <w:sz w:val="18"/>
        </w:rPr>
        <w:lastRenderedPageBreak/>
        <w:t>SMART ESTATE  /  RAPORTI TEKNIK 01</w:t>
      </w:r>
    </w:p>
    <w:p w14:paraId="653FC557" w14:textId="77777777" w:rsidR="007107DA" w:rsidRDefault="00B50C2C">
      <w:pPr>
        <w:spacing w:line="278" w:lineRule="auto"/>
      </w:pPr>
      <w:r>
        <w:rPr>
          <w:b/>
          <w:sz w:val="36"/>
        </w:rPr>
        <w:t>01  |  HYRJE DHE IDEJA E PROJEKTIT</w:t>
      </w:r>
    </w:p>
    <w:p w14:paraId="5A828574" w14:textId="77777777" w:rsidR="007107DA" w:rsidRDefault="00B50C2C">
      <w:pPr>
        <w:spacing w:after="300" w:line="278" w:lineRule="auto"/>
      </w:pPr>
      <w:proofErr w:type="spellStart"/>
      <w:r>
        <w:rPr>
          <w:color w:val="64606A"/>
          <w:sz w:val="20"/>
        </w:rPr>
        <w:t>Sistemi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për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Menaxhimin</w:t>
      </w:r>
      <w:proofErr w:type="spellEnd"/>
      <w:r>
        <w:rPr>
          <w:color w:val="64606A"/>
          <w:sz w:val="20"/>
        </w:rPr>
        <w:t xml:space="preserve"> e </w:t>
      </w:r>
      <w:proofErr w:type="spellStart"/>
      <w:r>
        <w:rPr>
          <w:color w:val="64606A"/>
          <w:sz w:val="20"/>
        </w:rPr>
        <w:t>Agjencive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të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Patundshmërive</w:t>
      </w:r>
      <w:proofErr w:type="spellEnd"/>
    </w:p>
    <w:p w14:paraId="5C468DBA" w14:textId="77777777" w:rsidR="007107DA" w:rsidRDefault="00B50C2C">
      <w:pPr>
        <w:spacing w:before="260" w:after="140" w:line="278" w:lineRule="auto"/>
      </w:pPr>
      <w:r>
        <w:rPr>
          <w:b/>
          <w:color w:val="A93E67"/>
          <w:sz w:val="24"/>
        </w:rPr>
        <w:t xml:space="preserve">1.1  </w:t>
      </w:r>
      <w:proofErr w:type="spellStart"/>
      <w:r>
        <w:rPr>
          <w:b/>
          <w:color w:val="A93E67"/>
          <w:sz w:val="24"/>
        </w:rPr>
        <w:t>Përshkrimi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problemit</w:t>
      </w:r>
      <w:proofErr w:type="spellEnd"/>
    </w:p>
    <w:p w14:paraId="19B80991" w14:textId="77777777" w:rsidR="007107DA" w:rsidRDefault="00B50C2C">
      <w:pPr>
        <w:spacing w:after="160" w:line="278" w:lineRule="auto"/>
      </w:pPr>
      <w:proofErr w:type="spellStart"/>
      <w:r>
        <w:rPr>
          <w:sz w:val="21"/>
        </w:rPr>
        <w:t>Agjencitë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patundshmërive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punojnë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çdo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ditë</w:t>
      </w:r>
      <w:proofErr w:type="spellEnd"/>
      <w:r>
        <w:rPr>
          <w:sz w:val="21"/>
        </w:rPr>
        <w:t xml:space="preserve"> me </w:t>
      </w:r>
      <w:proofErr w:type="spellStart"/>
      <w:r>
        <w:rPr>
          <w:sz w:val="21"/>
        </w:rPr>
        <w:t>shumë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informacione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banesa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shtëpi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lokale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toka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secilën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duhet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dihen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dhënat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kryesore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çmimi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lokacioni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gjendja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personi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përgjegjës</w:t>
      </w:r>
      <w:proofErr w:type="spellEnd"/>
      <w:r>
        <w:rPr>
          <w:sz w:val="21"/>
        </w:rPr>
        <w:t xml:space="preserve">. Po </w:t>
      </w:r>
      <w:proofErr w:type="spellStart"/>
      <w:r>
        <w:rPr>
          <w:sz w:val="21"/>
        </w:rPr>
        <w:t>ashtu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agjencia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kontakte</w:t>
      </w:r>
      <w:proofErr w:type="spellEnd"/>
      <w:r>
        <w:rPr>
          <w:sz w:val="21"/>
        </w:rPr>
        <w:t xml:space="preserve"> me </w:t>
      </w:r>
      <w:proofErr w:type="spellStart"/>
      <w:r>
        <w:rPr>
          <w:sz w:val="21"/>
        </w:rPr>
        <w:t>klientët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organizon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vizita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prona</w:t>
      </w:r>
      <w:proofErr w:type="spellEnd"/>
      <w:r>
        <w:rPr>
          <w:sz w:val="21"/>
        </w:rPr>
        <w:t>.</w:t>
      </w:r>
    </w:p>
    <w:p w14:paraId="4453AFDB" w14:textId="77777777" w:rsidR="007107DA" w:rsidRDefault="00B50C2C">
      <w:pPr>
        <w:spacing w:after="160" w:line="278" w:lineRule="auto"/>
      </w:pPr>
      <w:r>
        <w:rPr>
          <w:sz w:val="21"/>
        </w:rPr>
        <w:t xml:space="preserve">Kur </w:t>
      </w:r>
      <w:proofErr w:type="spellStart"/>
      <w:r>
        <w:rPr>
          <w:sz w:val="21"/>
        </w:rPr>
        <w:t>këto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informacione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ruhen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fletore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tabela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ndara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ose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mesazhe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kërkimi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përditësimi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tyre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bëhet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vështirë</w:t>
      </w:r>
      <w:proofErr w:type="spellEnd"/>
      <w:r>
        <w:rPr>
          <w:sz w:val="21"/>
        </w:rPr>
        <w:t xml:space="preserve">. Mund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ndodhin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përsëritje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dhënave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keqkuptime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disponueshmërinë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një</w:t>
      </w:r>
      <w:proofErr w:type="spellEnd"/>
      <w:r>
        <w:rPr>
          <w:sz w:val="21"/>
        </w:rPr>
        <w:t xml:space="preserve"> prone </w:t>
      </w:r>
      <w:proofErr w:type="spellStart"/>
      <w:r>
        <w:rPr>
          <w:sz w:val="21"/>
        </w:rPr>
        <w:t>ose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humbje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kërkesave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klientëve</w:t>
      </w:r>
      <w:proofErr w:type="spellEnd"/>
      <w:r>
        <w:rPr>
          <w:sz w:val="21"/>
        </w:rPr>
        <w:t>.</w:t>
      </w:r>
    </w:p>
    <w:p w14:paraId="598E3687" w14:textId="77777777" w:rsidR="007107DA" w:rsidRDefault="00B50C2C">
      <w:pPr>
        <w:spacing w:before="260" w:after="140" w:line="278" w:lineRule="auto"/>
      </w:pPr>
      <w:r>
        <w:rPr>
          <w:b/>
          <w:color w:val="A93E67"/>
          <w:sz w:val="24"/>
        </w:rPr>
        <w:t xml:space="preserve">1.2  </w:t>
      </w:r>
      <w:proofErr w:type="spellStart"/>
      <w:r>
        <w:rPr>
          <w:b/>
          <w:color w:val="A93E67"/>
          <w:sz w:val="24"/>
        </w:rPr>
        <w:t>Zgjidhja</w:t>
      </w:r>
      <w:proofErr w:type="spellEnd"/>
      <w:r>
        <w:rPr>
          <w:b/>
          <w:color w:val="A93E67"/>
          <w:sz w:val="24"/>
        </w:rPr>
        <w:t xml:space="preserve"> e </w:t>
      </w:r>
      <w:proofErr w:type="spellStart"/>
      <w:r>
        <w:rPr>
          <w:b/>
          <w:color w:val="A93E67"/>
          <w:sz w:val="24"/>
        </w:rPr>
        <w:t>propozuar</w:t>
      </w:r>
      <w:proofErr w:type="spellEnd"/>
    </w:p>
    <w:p w14:paraId="3FCECE4E" w14:textId="77777777" w:rsidR="007107DA" w:rsidRDefault="00B50C2C">
      <w:pPr>
        <w:spacing w:after="160" w:line="278" w:lineRule="auto"/>
      </w:pP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këtë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arsye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propozoj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zhvillimin</w:t>
      </w:r>
      <w:proofErr w:type="spellEnd"/>
      <w:r>
        <w:rPr>
          <w:sz w:val="21"/>
        </w:rPr>
        <w:t xml:space="preserve"> e Smart Estate, </w:t>
      </w:r>
      <w:proofErr w:type="spellStart"/>
      <w:r>
        <w:rPr>
          <w:sz w:val="21"/>
        </w:rPr>
        <w:t>një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aplikacion</w:t>
      </w:r>
      <w:proofErr w:type="spellEnd"/>
      <w:r>
        <w:rPr>
          <w:sz w:val="21"/>
        </w:rPr>
        <w:t xml:space="preserve"> web </w:t>
      </w:r>
      <w:proofErr w:type="spellStart"/>
      <w:r>
        <w:rPr>
          <w:sz w:val="21"/>
        </w:rPr>
        <w:t>që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mbledh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informacionet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kryesore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agjencisë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një</w:t>
      </w:r>
      <w:proofErr w:type="spellEnd"/>
      <w:r>
        <w:rPr>
          <w:sz w:val="21"/>
        </w:rPr>
        <w:t xml:space="preserve"> vend. </w:t>
      </w:r>
      <w:proofErr w:type="spellStart"/>
      <w:r>
        <w:rPr>
          <w:sz w:val="21"/>
        </w:rPr>
        <w:t>Punonjësit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mundësi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regjistrojnë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përditësojnë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pronat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menaxhojnë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klientët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përcjellin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kërkesat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vizita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Vizitorët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mund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t’i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shohin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pronat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publikuara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t’i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filtrojnë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sipas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nevojave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tyre</w:t>
      </w:r>
      <w:proofErr w:type="spellEnd"/>
      <w:r>
        <w:rPr>
          <w:sz w:val="21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47"/>
      </w:tblGrid>
      <w:tr w:rsidR="007107DA" w14:paraId="12793E4E" w14:textId="77777777">
        <w:tc>
          <w:tcPr>
            <w:tcW w:w="9547" w:type="dxa"/>
            <w:shd w:val="clear" w:color="auto" w:fill="FBEAF1"/>
            <w:vAlign w:val="center"/>
          </w:tcPr>
          <w:p w14:paraId="7BCD6A70" w14:textId="77777777" w:rsidR="007107DA" w:rsidRDefault="00B50C2C">
            <w:pPr>
              <w:spacing w:before="60" w:after="60"/>
            </w:pPr>
            <w:r>
              <w:rPr>
                <w:sz w:val="18"/>
              </w:rPr>
              <w:t xml:space="preserve">IDEJA KRYESORE   •  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vend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vetëm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klientë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kërkesa</w:t>
            </w:r>
            <w:proofErr w:type="spellEnd"/>
            <w:r>
              <w:rPr>
                <w:sz w:val="18"/>
              </w:rPr>
              <w:t xml:space="preserve">, me </w:t>
            </w:r>
            <w:proofErr w:type="spellStart"/>
            <w:r>
              <w:rPr>
                <w:sz w:val="18"/>
              </w:rPr>
              <w:t>qasje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thjeshtë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agjencinë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ashtu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vizitorët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057F44D" w14:textId="77777777" w:rsidR="007107DA" w:rsidRDefault="00B50C2C">
      <w:pPr>
        <w:spacing w:before="260" w:after="140" w:line="278" w:lineRule="auto"/>
      </w:pPr>
      <w:r>
        <w:rPr>
          <w:b/>
          <w:color w:val="A93E67"/>
          <w:sz w:val="24"/>
        </w:rPr>
        <w:t xml:space="preserve">1.3  </w:t>
      </w:r>
      <w:proofErr w:type="spellStart"/>
      <w:r>
        <w:rPr>
          <w:b/>
          <w:color w:val="A93E67"/>
          <w:sz w:val="24"/>
        </w:rPr>
        <w:t>Qëllimi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projektit</w:t>
      </w:r>
      <w:proofErr w:type="spellEnd"/>
    </w:p>
    <w:p w14:paraId="59441021" w14:textId="77777777" w:rsidR="007107DA" w:rsidRDefault="00B50C2C">
      <w:pPr>
        <w:spacing w:after="160" w:line="278" w:lineRule="auto"/>
      </w:pPr>
      <w:proofErr w:type="spellStart"/>
      <w:r>
        <w:rPr>
          <w:sz w:val="21"/>
        </w:rPr>
        <w:t>Qëllimi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është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ndërtoj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një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përdorshëm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që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bën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punën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agjencisë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organizuar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zvogëlon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kohën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shpenzuar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gjetjen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informacioneve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Projekti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zhvillohet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gjatë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semestrit</w:t>
      </w:r>
      <w:proofErr w:type="spellEnd"/>
      <w:r>
        <w:rPr>
          <w:sz w:val="21"/>
        </w:rPr>
        <w:t xml:space="preserve">, duke </w:t>
      </w:r>
      <w:proofErr w:type="spellStart"/>
      <w:r>
        <w:rPr>
          <w:sz w:val="21"/>
        </w:rPr>
        <w:t>filluar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analiza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dizajni</w:t>
      </w:r>
      <w:proofErr w:type="spellEnd"/>
      <w:r>
        <w:rPr>
          <w:sz w:val="21"/>
        </w:rPr>
        <w:t xml:space="preserve">, e </w:t>
      </w:r>
      <w:proofErr w:type="spellStart"/>
      <w:r>
        <w:rPr>
          <w:sz w:val="21"/>
        </w:rPr>
        <w:t>më</w:t>
      </w:r>
      <w:proofErr w:type="spellEnd"/>
      <w:r>
        <w:rPr>
          <w:sz w:val="21"/>
        </w:rPr>
        <w:t xml:space="preserve"> pas me </w:t>
      </w:r>
      <w:proofErr w:type="spellStart"/>
      <w:r>
        <w:rPr>
          <w:sz w:val="21"/>
        </w:rPr>
        <w:t>implementimin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testimin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funksioneve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kryesore</w:t>
      </w:r>
      <w:proofErr w:type="spellEnd"/>
      <w:r>
        <w:rPr>
          <w:sz w:val="21"/>
        </w:rPr>
        <w:t>.</w:t>
      </w:r>
    </w:p>
    <w:p w14:paraId="232B99E2" w14:textId="77777777" w:rsidR="007107DA" w:rsidRDefault="00B50C2C">
      <w:pPr>
        <w:spacing w:before="260" w:after="140" w:line="278" w:lineRule="auto"/>
      </w:pPr>
      <w:r>
        <w:rPr>
          <w:b/>
          <w:color w:val="A93E67"/>
          <w:sz w:val="24"/>
        </w:rPr>
        <w:t xml:space="preserve">1.4  </w:t>
      </w:r>
      <w:proofErr w:type="spellStart"/>
      <w:r>
        <w:rPr>
          <w:b/>
          <w:color w:val="A93E67"/>
          <w:sz w:val="24"/>
        </w:rPr>
        <w:t>Kujt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shërben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sistemi</w:t>
      </w:r>
      <w:proofErr w:type="spellEnd"/>
      <w:r>
        <w:rPr>
          <w:b/>
          <w:color w:val="A93E67"/>
          <w:sz w:val="24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5"/>
        <w:gridCol w:w="7805"/>
      </w:tblGrid>
      <w:tr w:rsidR="007107DA" w14:paraId="21C0C179" w14:textId="77777777">
        <w:tc>
          <w:tcPr>
            <w:tcW w:w="2045" w:type="dxa"/>
            <w:shd w:val="clear" w:color="auto" w:fill="FBEAF1"/>
            <w:vAlign w:val="center"/>
          </w:tcPr>
          <w:p w14:paraId="5ABB290C" w14:textId="77777777" w:rsidR="007107DA" w:rsidRDefault="00B50C2C">
            <w:pPr>
              <w:spacing w:before="60" w:after="60"/>
            </w:pPr>
            <w:proofErr w:type="spellStart"/>
            <w:r>
              <w:rPr>
                <w:b/>
                <w:color w:val="A93E67"/>
                <w:sz w:val="18"/>
              </w:rPr>
              <w:t>Përdoruesi</w:t>
            </w:r>
            <w:proofErr w:type="spellEnd"/>
          </w:p>
        </w:tc>
        <w:tc>
          <w:tcPr>
            <w:tcW w:w="7805" w:type="dxa"/>
            <w:shd w:val="clear" w:color="auto" w:fill="FBEAF1"/>
            <w:vAlign w:val="center"/>
          </w:tcPr>
          <w:p w14:paraId="5922A92B" w14:textId="77777777" w:rsidR="007107DA" w:rsidRDefault="00B50C2C">
            <w:pPr>
              <w:spacing w:before="60" w:after="60"/>
            </w:pPr>
            <w:proofErr w:type="spellStart"/>
            <w:r>
              <w:rPr>
                <w:b/>
                <w:color w:val="A93E67"/>
                <w:sz w:val="18"/>
              </w:rPr>
              <w:t>Çfarë</w:t>
            </w:r>
            <w:proofErr w:type="spellEnd"/>
            <w:r>
              <w:rPr>
                <w:b/>
                <w:color w:val="A93E67"/>
                <w:sz w:val="18"/>
              </w:rPr>
              <w:t xml:space="preserve"> do </w:t>
            </w:r>
            <w:proofErr w:type="spellStart"/>
            <w:r>
              <w:rPr>
                <w:b/>
                <w:color w:val="A93E67"/>
                <w:sz w:val="18"/>
              </w:rPr>
              <w:t>të</w:t>
            </w:r>
            <w:proofErr w:type="spellEnd"/>
            <w:r>
              <w:rPr>
                <w:b/>
                <w:color w:val="A93E67"/>
                <w:sz w:val="18"/>
              </w:rPr>
              <w:t xml:space="preserve"> </w:t>
            </w:r>
            <w:proofErr w:type="spellStart"/>
            <w:r>
              <w:rPr>
                <w:b/>
                <w:color w:val="A93E67"/>
                <w:sz w:val="18"/>
              </w:rPr>
              <w:t>bëjë</w:t>
            </w:r>
            <w:proofErr w:type="spellEnd"/>
            <w:r>
              <w:rPr>
                <w:b/>
                <w:color w:val="A93E67"/>
                <w:sz w:val="18"/>
              </w:rPr>
              <w:t xml:space="preserve"> </w:t>
            </w:r>
            <w:proofErr w:type="spellStart"/>
            <w:r>
              <w:rPr>
                <w:b/>
                <w:color w:val="A93E67"/>
                <w:sz w:val="18"/>
              </w:rPr>
              <w:t>në</w:t>
            </w:r>
            <w:proofErr w:type="spellEnd"/>
            <w:r>
              <w:rPr>
                <w:b/>
                <w:color w:val="A93E67"/>
                <w:sz w:val="18"/>
              </w:rPr>
              <w:t xml:space="preserve"> Smart Estate</w:t>
            </w:r>
          </w:p>
        </w:tc>
      </w:tr>
      <w:tr w:rsidR="007107DA" w14:paraId="6EB9FBEE" w14:textId="77777777">
        <w:tc>
          <w:tcPr>
            <w:tcW w:w="2045" w:type="dxa"/>
            <w:vAlign w:val="center"/>
          </w:tcPr>
          <w:p w14:paraId="7ACAF32E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Administratori</w:t>
            </w:r>
            <w:proofErr w:type="spellEnd"/>
          </w:p>
        </w:tc>
        <w:tc>
          <w:tcPr>
            <w:tcW w:w="7805" w:type="dxa"/>
            <w:vAlign w:val="center"/>
          </w:tcPr>
          <w:p w14:paraId="56E01CB4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Menaxhon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përdoruesit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pronat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pasqyrën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përgjithshme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agjencisë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5FBE46A5" w14:textId="77777777">
        <w:tc>
          <w:tcPr>
            <w:tcW w:w="2045" w:type="dxa"/>
            <w:vAlign w:val="center"/>
          </w:tcPr>
          <w:p w14:paraId="7002D1CB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Agjenti</w:t>
            </w:r>
            <w:proofErr w:type="spellEnd"/>
          </w:p>
        </w:tc>
        <w:tc>
          <w:tcPr>
            <w:tcW w:w="7805" w:type="dxa"/>
            <w:vAlign w:val="center"/>
          </w:tcPr>
          <w:p w14:paraId="37374E29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Shton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përditëson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përcjell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klientë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vizita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2200DD27" w14:textId="77777777">
        <w:tc>
          <w:tcPr>
            <w:tcW w:w="2045" w:type="dxa"/>
            <w:vAlign w:val="center"/>
          </w:tcPr>
          <w:p w14:paraId="21A91A49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Vizitori</w:t>
            </w:r>
            <w:proofErr w:type="spellEnd"/>
          </w:p>
        </w:tc>
        <w:tc>
          <w:tcPr>
            <w:tcW w:w="7805" w:type="dxa"/>
            <w:vAlign w:val="center"/>
          </w:tcPr>
          <w:p w14:paraId="6F621D09" w14:textId="77777777" w:rsidR="007107DA" w:rsidRDefault="00B50C2C">
            <w:pPr>
              <w:spacing w:before="60" w:after="60"/>
            </w:pPr>
            <w:proofErr w:type="spellStart"/>
            <w:r>
              <w:rPr>
                <w:sz w:val="18"/>
              </w:rPr>
              <w:t>Shikon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kërkon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dërgon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kërkesë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kontakt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F7954A3" w14:textId="77777777" w:rsidR="007107DA" w:rsidRDefault="00B50C2C">
      <w:r>
        <w:br w:type="page"/>
      </w:r>
    </w:p>
    <w:p w14:paraId="1CB0F192" w14:textId="77777777" w:rsidR="007107DA" w:rsidRDefault="00B50C2C">
      <w:pPr>
        <w:spacing w:after="100" w:line="274" w:lineRule="auto"/>
        <w:jc w:val="right"/>
      </w:pPr>
      <w:r>
        <w:rPr>
          <w:b/>
          <w:color w:val="A93E67"/>
          <w:sz w:val="18"/>
        </w:rPr>
        <w:lastRenderedPageBreak/>
        <w:t>SMART ESTATE  /  RAPORTI TEKNIK 01</w:t>
      </w:r>
    </w:p>
    <w:p w14:paraId="4B30275C" w14:textId="77777777" w:rsidR="007107DA" w:rsidRDefault="00B50C2C">
      <w:pPr>
        <w:spacing w:after="140" w:line="274" w:lineRule="auto"/>
      </w:pPr>
      <w:r>
        <w:rPr>
          <w:b/>
          <w:sz w:val="36"/>
        </w:rPr>
        <w:t>02  |  OBJEKTIVAT DHE FUNKSIONALITETET</w:t>
      </w:r>
    </w:p>
    <w:p w14:paraId="1162CC8A" w14:textId="77777777" w:rsidR="007107DA" w:rsidRDefault="00B50C2C">
      <w:pPr>
        <w:spacing w:after="240" w:line="274" w:lineRule="auto"/>
      </w:pPr>
      <w:proofErr w:type="spellStart"/>
      <w:r>
        <w:rPr>
          <w:color w:val="64606A"/>
          <w:sz w:val="20"/>
        </w:rPr>
        <w:t>Çfarë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synon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të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realizojë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aplikacioni</w:t>
      </w:r>
      <w:proofErr w:type="spellEnd"/>
      <w:r>
        <w:rPr>
          <w:color w:val="64606A"/>
          <w:sz w:val="20"/>
        </w:rPr>
        <w:t xml:space="preserve"> Smart Estate?</w:t>
      </w:r>
    </w:p>
    <w:p w14:paraId="164D94FD" w14:textId="77777777" w:rsidR="007107DA" w:rsidRDefault="00B50C2C">
      <w:pPr>
        <w:spacing w:before="120" w:after="120" w:line="274" w:lineRule="auto"/>
      </w:pPr>
      <w:r>
        <w:rPr>
          <w:b/>
          <w:color w:val="A93E67"/>
          <w:sz w:val="24"/>
        </w:rPr>
        <w:t xml:space="preserve">2.1  </w:t>
      </w:r>
      <w:proofErr w:type="spellStart"/>
      <w:r>
        <w:rPr>
          <w:b/>
          <w:color w:val="A93E67"/>
          <w:sz w:val="24"/>
        </w:rPr>
        <w:t>Objektivat</w:t>
      </w:r>
      <w:proofErr w:type="spellEnd"/>
      <w:r>
        <w:rPr>
          <w:b/>
          <w:color w:val="A93E67"/>
          <w:sz w:val="24"/>
        </w:rPr>
        <w:t xml:space="preserve"> e </w:t>
      </w:r>
      <w:proofErr w:type="spellStart"/>
      <w:r>
        <w:rPr>
          <w:b/>
          <w:color w:val="A93E67"/>
          <w:sz w:val="24"/>
        </w:rPr>
        <w:t>projektit</w:t>
      </w:r>
      <w:proofErr w:type="spellEnd"/>
    </w:p>
    <w:p w14:paraId="395972FF" w14:textId="77777777" w:rsidR="007107DA" w:rsidRDefault="00B50C2C">
      <w:pPr>
        <w:spacing w:after="140" w:line="274" w:lineRule="auto"/>
      </w:pPr>
      <w:proofErr w:type="spellStart"/>
      <w:r>
        <w:rPr>
          <w:sz w:val="21"/>
        </w:rPr>
        <w:t>Synimi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është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krijoj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një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aplikacion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thjeshtë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përdorim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agjencia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menaxhon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dhënat</w:t>
      </w:r>
      <w:proofErr w:type="spellEnd"/>
      <w:r>
        <w:rPr>
          <w:sz w:val="21"/>
        </w:rPr>
        <w:t xml:space="preserve"> pa </w:t>
      </w:r>
      <w:proofErr w:type="spellStart"/>
      <w:r>
        <w:rPr>
          <w:sz w:val="21"/>
        </w:rPr>
        <w:t>pasur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nevojë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shumë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ndara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Për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këtë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arsye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përcaktuar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objektiva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konkrete</w:t>
      </w:r>
      <w:proofErr w:type="spellEnd"/>
      <w:r>
        <w:rPr>
          <w:sz w:val="21"/>
        </w:rPr>
        <w:t>:</w:t>
      </w:r>
    </w:p>
    <w:p w14:paraId="379D663F" w14:textId="77777777" w:rsidR="007107DA" w:rsidRDefault="00B50C2C">
      <w:pPr>
        <w:spacing w:after="80" w:line="274" w:lineRule="auto"/>
        <w:ind w:left="202"/>
      </w:pPr>
      <w:r>
        <w:rPr>
          <w:sz w:val="20"/>
        </w:rPr>
        <w:t xml:space="preserve">• 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ruaj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një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databazë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vetme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dhënat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për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pronat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klientët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kërkesat</w:t>
      </w:r>
      <w:proofErr w:type="spellEnd"/>
      <w:r>
        <w:rPr>
          <w:sz w:val="20"/>
        </w:rPr>
        <w:t>.</w:t>
      </w:r>
    </w:p>
    <w:p w14:paraId="2C684EE9" w14:textId="77777777" w:rsidR="007107DA" w:rsidRDefault="00B50C2C">
      <w:pPr>
        <w:spacing w:after="80" w:line="274" w:lineRule="auto"/>
        <w:ind w:left="202"/>
      </w:pPr>
      <w:r>
        <w:rPr>
          <w:sz w:val="20"/>
        </w:rPr>
        <w:t xml:space="preserve">• 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mundësoj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shtimin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përditësimin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kërkimin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shpejtë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pronave</w:t>
      </w:r>
      <w:proofErr w:type="spellEnd"/>
      <w:r>
        <w:rPr>
          <w:sz w:val="20"/>
        </w:rPr>
        <w:t>.</w:t>
      </w:r>
    </w:p>
    <w:p w14:paraId="38A81A2F" w14:textId="77777777" w:rsidR="007107DA" w:rsidRDefault="00B50C2C">
      <w:pPr>
        <w:spacing w:after="80" w:line="274" w:lineRule="auto"/>
        <w:ind w:left="202"/>
      </w:pPr>
      <w:r>
        <w:rPr>
          <w:sz w:val="20"/>
        </w:rPr>
        <w:t xml:space="preserve">• 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ndaj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qartë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veprimet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administratorit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agjentit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vizitorit</w:t>
      </w:r>
      <w:proofErr w:type="spellEnd"/>
      <w:r>
        <w:rPr>
          <w:sz w:val="20"/>
        </w:rPr>
        <w:t>.</w:t>
      </w:r>
    </w:p>
    <w:p w14:paraId="2401593D" w14:textId="77777777" w:rsidR="007107DA" w:rsidRDefault="00B50C2C">
      <w:pPr>
        <w:spacing w:after="80" w:line="274" w:lineRule="auto"/>
        <w:ind w:left="202"/>
      </w:pPr>
      <w:r>
        <w:rPr>
          <w:sz w:val="20"/>
        </w:rPr>
        <w:t xml:space="preserve">• 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krijoj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një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ndërfaqe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përdoret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lehtë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kompjuter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telefon</w:t>
      </w:r>
      <w:proofErr w:type="spellEnd"/>
      <w:r>
        <w:rPr>
          <w:sz w:val="20"/>
        </w:rPr>
        <w:t>.</w:t>
      </w:r>
    </w:p>
    <w:p w14:paraId="62C93CAB" w14:textId="77777777" w:rsidR="007107DA" w:rsidRDefault="00B50C2C">
      <w:pPr>
        <w:spacing w:before="200" w:after="140" w:line="274" w:lineRule="auto"/>
      </w:pPr>
      <w:r>
        <w:rPr>
          <w:b/>
          <w:color w:val="A93E67"/>
          <w:sz w:val="24"/>
        </w:rPr>
        <w:t xml:space="preserve">2.2  </w:t>
      </w:r>
      <w:proofErr w:type="spellStart"/>
      <w:r>
        <w:rPr>
          <w:b/>
          <w:color w:val="A93E67"/>
          <w:sz w:val="24"/>
        </w:rPr>
        <w:t>Funksionalitetet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kryesore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të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planifikuara</w:t>
      </w:r>
      <w:proofErr w:type="spellEnd"/>
    </w:p>
    <w:p w14:paraId="5D295F36" w14:textId="77777777" w:rsidR="007107DA" w:rsidRDefault="00B50C2C">
      <w:pPr>
        <w:spacing w:after="120" w:line="274" w:lineRule="auto"/>
      </w:pP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versionin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parë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përqendrohem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këto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gjashtë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funksione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lidhen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drejtpërdrejt</w:t>
      </w:r>
      <w:proofErr w:type="spellEnd"/>
      <w:r>
        <w:rPr>
          <w:sz w:val="20"/>
        </w:rPr>
        <w:t xml:space="preserve"> me </w:t>
      </w:r>
      <w:proofErr w:type="spellStart"/>
      <w:r>
        <w:rPr>
          <w:sz w:val="20"/>
        </w:rPr>
        <w:t>punën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agjencisë</w:t>
      </w:r>
      <w:proofErr w:type="spellEnd"/>
      <w:r>
        <w:rPr>
          <w:sz w:val="20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2"/>
        <w:gridCol w:w="3182"/>
        <w:gridCol w:w="6077"/>
      </w:tblGrid>
      <w:tr w:rsidR="007107DA" w14:paraId="4DA7E9E3" w14:textId="77777777">
        <w:trPr>
          <w:jc w:val="center"/>
        </w:trPr>
        <w:tc>
          <w:tcPr>
            <w:tcW w:w="3182" w:type="dxa"/>
            <w:shd w:val="clear" w:color="auto" w:fill="A93E67"/>
            <w:vAlign w:val="center"/>
          </w:tcPr>
          <w:p w14:paraId="17367476" w14:textId="77777777" w:rsidR="007107DA" w:rsidRDefault="00B50C2C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Nr.</w:t>
            </w:r>
          </w:p>
        </w:tc>
        <w:tc>
          <w:tcPr>
            <w:tcW w:w="3182" w:type="dxa"/>
            <w:shd w:val="clear" w:color="auto" w:fill="A93E67"/>
            <w:vAlign w:val="center"/>
          </w:tcPr>
          <w:p w14:paraId="1F1E7E2E" w14:textId="77777777" w:rsidR="007107DA" w:rsidRDefault="00B50C2C">
            <w:pPr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Funksioni</w:t>
            </w:r>
            <w:proofErr w:type="spellEnd"/>
          </w:p>
        </w:tc>
        <w:tc>
          <w:tcPr>
            <w:tcW w:w="3182" w:type="dxa"/>
            <w:shd w:val="clear" w:color="auto" w:fill="A93E67"/>
            <w:vAlign w:val="center"/>
          </w:tcPr>
          <w:p w14:paraId="6FDB5DBC" w14:textId="77777777" w:rsidR="007107DA" w:rsidRDefault="00B50C2C">
            <w:pPr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Përshkrimi</w:t>
            </w:r>
            <w:proofErr w:type="spellEnd"/>
          </w:p>
        </w:tc>
      </w:tr>
      <w:tr w:rsidR="007107DA" w14:paraId="06D7D602" w14:textId="77777777">
        <w:trPr>
          <w:jc w:val="center"/>
        </w:trPr>
        <w:tc>
          <w:tcPr>
            <w:tcW w:w="749" w:type="dxa"/>
            <w:shd w:val="clear" w:color="auto" w:fill="FFF0F5"/>
            <w:vAlign w:val="center"/>
          </w:tcPr>
          <w:p w14:paraId="3DC47538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w="2232" w:type="dxa"/>
            <w:shd w:val="clear" w:color="auto" w:fill="FFF0F5"/>
            <w:vAlign w:val="center"/>
          </w:tcPr>
          <w:p w14:paraId="34D1B152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Kyçja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rolet</w:t>
            </w:r>
            <w:proofErr w:type="spellEnd"/>
          </w:p>
        </w:tc>
        <w:tc>
          <w:tcPr>
            <w:tcW w:w="6077" w:type="dxa"/>
            <w:shd w:val="clear" w:color="auto" w:fill="FFF0F5"/>
            <w:vAlign w:val="center"/>
          </w:tcPr>
          <w:p w14:paraId="6B8C77AB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Administratori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agjentët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hyjnë</w:t>
            </w:r>
            <w:proofErr w:type="spellEnd"/>
            <w:r>
              <w:rPr>
                <w:sz w:val="17"/>
              </w:rPr>
              <w:t xml:space="preserve"> me </w:t>
            </w:r>
            <w:proofErr w:type="spellStart"/>
            <w:r>
              <w:rPr>
                <w:sz w:val="17"/>
              </w:rPr>
              <w:t>llogari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shohin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veprimet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sipas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rolit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107DA" w14:paraId="15110744" w14:textId="77777777">
        <w:trPr>
          <w:jc w:val="center"/>
        </w:trPr>
        <w:tc>
          <w:tcPr>
            <w:tcW w:w="749" w:type="dxa"/>
            <w:shd w:val="clear" w:color="auto" w:fill="FFFFFF"/>
            <w:vAlign w:val="center"/>
          </w:tcPr>
          <w:p w14:paraId="2139BA02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02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EA1A9CE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Menaxhimi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pronave</w:t>
            </w:r>
            <w:proofErr w:type="spellEnd"/>
          </w:p>
        </w:tc>
        <w:tc>
          <w:tcPr>
            <w:tcW w:w="6077" w:type="dxa"/>
            <w:shd w:val="clear" w:color="auto" w:fill="FFFFFF"/>
            <w:vAlign w:val="center"/>
          </w:tcPr>
          <w:p w14:paraId="5AFC1DD3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Regjistrim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ndryshim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shënim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statusit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në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dispozicion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shitur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dhënë</w:t>
            </w:r>
            <w:proofErr w:type="spellEnd"/>
            <w:r>
              <w:rPr>
                <w:sz w:val="17"/>
              </w:rPr>
              <w:t xml:space="preserve"> me </w:t>
            </w:r>
            <w:proofErr w:type="spellStart"/>
            <w:r>
              <w:rPr>
                <w:sz w:val="17"/>
              </w:rPr>
              <w:t>qira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107DA" w14:paraId="67F0FFFA" w14:textId="77777777">
        <w:trPr>
          <w:jc w:val="center"/>
        </w:trPr>
        <w:tc>
          <w:tcPr>
            <w:tcW w:w="749" w:type="dxa"/>
            <w:shd w:val="clear" w:color="auto" w:fill="FFF0F5"/>
            <w:vAlign w:val="center"/>
          </w:tcPr>
          <w:p w14:paraId="4950667D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03</w:t>
            </w:r>
          </w:p>
        </w:tc>
        <w:tc>
          <w:tcPr>
            <w:tcW w:w="2232" w:type="dxa"/>
            <w:shd w:val="clear" w:color="auto" w:fill="FFF0F5"/>
            <w:vAlign w:val="center"/>
          </w:tcPr>
          <w:p w14:paraId="2C789863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Kërkimi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pronave</w:t>
            </w:r>
            <w:proofErr w:type="spellEnd"/>
          </w:p>
        </w:tc>
        <w:tc>
          <w:tcPr>
            <w:tcW w:w="6077" w:type="dxa"/>
            <w:shd w:val="clear" w:color="auto" w:fill="FFF0F5"/>
            <w:vAlign w:val="center"/>
          </w:tcPr>
          <w:p w14:paraId="297AD2AD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Filtrim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sipas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qytetit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llojit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pronës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kufirit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çmimit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107DA" w14:paraId="21BE231A" w14:textId="77777777">
        <w:trPr>
          <w:jc w:val="center"/>
        </w:trPr>
        <w:tc>
          <w:tcPr>
            <w:tcW w:w="749" w:type="dxa"/>
            <w:shd w:val="clear" w:color="auto" w:fill="FFFFFF"/>
            <w:vAlign w:val="center"/>
          </w:tcPr>
          <w:p w14:paraId="2398FE73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04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F665972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Menaxhimi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klientëve</w:t>
            </w:r>
            <w:proofErr w:type="spellEnd"/>
          </w:p>
        </w:tc>
        <w:tc>
          <w:tcPr>
            <w:tcW w:w="6077" w:type="dxa"/>
            <w:shd w:val="clear" w:color="auto" w:fill="FFFFFF"/>
            <w:vAlign w:val="center"/>
          </w:tcPr>
          <w:p w14:paraId="548231D2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Ruajtja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kontakteve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kërkesave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kryesore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klientëve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107DA" w14:paraId="16FE9633" w14:textId="77777777">
        <w:trPr>
          <w:jc w:val="center"/>
        </w:trPr>
        <w:tc>
          <w:tcPr>
            <w:tcW w:w="749" w:type="dxa"/>
            <w:shd w:val="clear" w:color="auto" w:fill="FFF0F5"/>
            <w:vAlign w:val="center"/>
          </w:tcPr>
          <w:p w14:paraId="16555FCF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05</w:t>
            </w:r>
          </w:p>
        </w:tc>
        <w:tc>
          <w:tcPr>
            <w:tcW w:w="2232" w:type="dxa"/>
            <w:shd w:val="clear" w:color="auto" w:fill="FFF0F5"/>
            <w:vAlign w:val="center"/>
          </w:tcPr>
          <w:p w14:paraId="644946FD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Vizitat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interesimet</w:t>
            </w:r>
            <w:proofErr w:type="spellEnd"/>
          </w:p>
        </w:tc>
        <w:tc>
          <w:tcPr>
            <w:tcW w:w="6077" w:type="dxa"/>
            <w:shd w:val="clear" w:color="auto" w:fill="FFF0F5"/>
            <w:vAlign w:val="center"/>
          </w:tcPr>
          <w:p w14:paraId="6A3539FD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Regjistrim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kërkesave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për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kontakt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caktim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termineve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për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vizitë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107DA" w14:paraId="6D94C376" w14:textId="77777777">
        <w:trPr>
          <w:jc w:val="center"/>
        </w:trPr>
        <w:tc>
          <w:tcPr>
            <w:tcW w:w="749" w:type="dxa"/>
            <w:shd w:val="clear" w:color="auto" w:fill="FFFFFF"/>
            <w:vAlign w:val="center"/>
          </w:tcPr>
          <w:p w14:paraId="3FD4DC99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>06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41FAAA7" w14:textId="77777777" w:rsidR="007107DA" w:rsidRDefault="00B50C2C">
            <w:pPr>
              <w:spacing w:before="40" w:after="40"/>
            </w:pPr>
            <w:proofErr w:type="spellStart"/>
            <w:r>
              <w:rPr>
                <w:sz w:val="17"/>
              </w:rPr>
              <w:t>Paneli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përmbledhës</w:t>
            </w:r>
            <w:proofErr w:type="spellEnd"/>
          </w:p>
        </w:tc>
        <w:tc>
          <w:tcPr>
            <w:tcW w:w="6077" w:type="dxa"/>
            <w:shd w:val="clear" w:color="auto" w:fill="FFFFFF"/>
            <w:vAlign w:val="center"/>
          </w:tcPr>
          <w:p w14:paraId="2DE2B70A" w14:textId="77777777" w:rsidR="007107DA" w:rsidRDefault="00B50C2C">
            <w:pPr>
              <w:spacing w:before="40" w:after="40"/>
            </w:pPr>
            <w:r>
              <w:rPr>
                <w:sz w:val="17"/>
              </w:rPr>
              <w:t xml:space="preserve">Shfaqje e </w:t>
            </w:r>
            <w:proofErr w:type="spellStart"/>
            <w:r>
              <w:rPr>
                <w:sz w:val="17"/>
              </w:rPr>
              <w:t>numrit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pronave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kërkesave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sipas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statusit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F1B74FB" w14:textId="02A6E24B" w:rsidR="007107DA" w:rsidRDefault="00B50C2C">
      <w:pPr>
        <w:spacing w:before="220" w:after="100" w:line="274" w:lineRule="auto"/>
      </w:pPr>
      <w:r>
        <w:rPr>
          <w:b/>
          <w:color w:val="A93E67"/>
          <w:sz w:val="24"/>
        </w:rPr>
        <w:t xml:space="preserve">2.3  </w:t>
      </w:r>
      <w:proofErr w:type="spellStart"/>
      <w:r>
        <w:rPr>
          <w:b/>
          <w:color w:val="A93E67"/>
          <w:sz w:val="24"/>
        </w:rPr>
        <w:t>Funksion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shtesë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për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më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vonë</w:t>
      </w:r>
      <w:r w:rsidR="00415E47">
        <w:rPr>
          <w:b/>
          <w:color w:val="A93E67"/>
          <w:sz w:val="24"/>
        </w:rPr>
        <w:t>s</w:t>
      </w:r>
      <w:proofErr w:type="spellEnd"/>
    </w:p>
    <w:p w14:paraId="5B63CFC5" w14:textId="77777777" w:rsidR="007107DA" w:rsidRDefault="00B50C2C">
      <w:pPr>
        <w:spacing w:after="0" w:line="274" w:lineRule="auto"/>
      </w:pPr>
      <w:proofErr w:type="spellStart"/>
      <w:r>
        <w:rPr>
          <w:sz w:val="20"/>
        </w:rPr>
        <w:t>Nëse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modulet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kryesore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përfundojnë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sipas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planit</w:t>
      </w:r>
      <w:proofErr w:type="spellEnd"/>
      <w:r>
        <w:rPr>
          <w:sz w:val="20"/>
        </w:rPr>
        <w:t xml:space="preserve">, do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shtoj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sugjerimin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pronave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përputhen</w:t>
      </w:r>
      <w:proofErr w:type="spellEnd"/>
      <w:r>
        <w:rPr>
          <w:sz w:val="20"/>
        </w:rPr>
        <w:t xml:space="preserve"> me </w:t>
      </w:r>
      <w:proofErr w:type="spellStart"/>
      <w:r>
        <w:rPr>
          <w:sz w:val="20"/>
        </w:rPr>
        <w:t>buxhetin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nevojat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klientit</w:t>
      </w:r>
      <w:proofErr w:type="spellEnd"/>
      <w:r>
        <w:rPr>
          <w:sz w:val="20"/>
        </w:rPr>
        <w:t xml:space="preserve">. Ky </w:t>
      </w:r>
      <w:proofErr w:type="spellStart"/>
      <w:r>
        <w:rPr>
          <w:sz w:val="20"/>
        </w:rPr>
        <w:t>funksion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është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pjesë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detyrueshme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versionit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parë</w:t>
      </w:r>
      <w:proofErr w:type="spellEnd"/>
      <w:r>
        <w:rPr>
          <w:sz w:val="20"/>
        </w:rPr>
        <w:t>.</w:t>
      </w:r>
    </w:p>
    <w:p w14:paraId="1F26ABE2" w14:textId="77777777" w:rsidR="007107DA" w:rsidRDefault="00B50C2C">
      <w:r>
        <w:br w:type="page"/>
      </w:r>
    </w:p>
    <w:p w14:paraId="299CC57C" w14:textId="1C4AEF49" w:rsidR="007107DA" w:rsidRDefault="00AE3CC3">
      <w:pPr>
        <w:spacing w:after="100" w:line="274" w:lineRule="auto"/>
      </w:pPr>
      <w:r>
        <w:rPr>
          <w:b/>
          <w:color w:val="A93E67"/>
          <w:sz w:val="18"/>
        </w:rPr>
        <w:lastRenderedPageBreak/>
        <w:t xml:space="preserve">                                                                                                                                                                                  </w:t>
      </w:r>
      <w:r w:rsidR="00B50C2C">
        <w:rPr>
          <w:b/>
          <w:color w:val="A93E67"/>
          <w:sz w:val="18"/>
        </w:rPr>
        <w:t>SMART ESTATE  /  RAPORTI TEKNIK 01</w:t>
      </w:r>
      <w:r>
        <w:rPr>
          <w:b/>
          <w:color w:val="A93E67"/>
          <w:sz w:val="18"/>
        </w:rPr>
        <w:t xml:space="preserve">                                                             </w:t>
      </w:r>
    </w:p>
    <w:p w14:paraId="7E50EB5A" w14:textId="77777777" w:rsidR="007107DA" w:rsidRDefault="00B50C2C">
      <w:pPr>
        <w:spacing w:after="120" w:line="274" w:lineRule="auto"/>
      </w:pPr>
      <w:r>
        <w:rPr>
          <w:b/>
          <w:sz w:val="36"/>
        </w:rPr>
        <w:t>03  |  KËRKESAT FUNKSIONALE</w:t>
      </w:r>
    </w:p>
    <w:p w14:paraId="0161DC93" w14:textId="77777777" w:rsidR="007107DA" w:rsidRDefault="00B50C2C">
      <w:pPr>
        <w:spacing w:after="260" w:line="274" w:lineRule="auto"/>
      </w:pPr>
      <w:proofErr w:type="spellStart"/>
      <w:r>
        <w:rPr>
          <w:color w:val="64606A"/>
          <w:sz w:val="20"/>
        </w:rPr>
        <w:t>Çfarë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duhet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të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mundësojë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sistemi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në</w:t>
      </w:r>
      <w:proofErr w:type="spellEnd"/>
      <w:r>
        <w:rPr>
          <w:color w:val="64606A"/>
          <w:sz w:val="20"/>
        </w:rPr>
        <w:t xml:space="preserve"> </w:t>
      </w:r>
      <w:proofErr w:type="spellStart"/>
      <w:r>
        <w:rPr>
          <w:color w:val="64606A"/>
          <w:sz w:val="20"/>
        </w:rPr>
        <w:t>përdorim</w:t>
      </w:r>
      <w:proofErr w:type="spellEnd"/>
      <w:r>
        <w:rPr>
          <w:color w:val="64606A"/>
          <w:sz w:val="20"/>
        </w:rPr>
        <w:t>?</w:t>
      </w:r>
    </w:p>
    <w:p w14:paraId="2257B711" w14:textId="77777777" w:rsidR="007107DA" w:rsidRDefault="00B50C2C">
      <w:pPr>
        <w:spacing w:after="140" w:line="274" w:lineRule="auto"/>
      </w:pPr>
      <w:r>
        <w:rPr>
          <w:b/>
          <w:color w:val="A93E67"/>
          <w:sz w:val="24"/>
        </w:rPr>
        <w:t xml:space="preserve">3.1  </w:t>
      </w:r>
      <w:proofErr w:type="spellStart"/>
      <w:r>
        <w:rPr>
          <w:b/>
          <w:color w:val="A93E67"/>
          <w:sz w:val="24"/>
        </w:rPr>
        <w:t>Kërkesat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funksionale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të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sistemit</w:t>
      </w:r>
      <w:proofErr w:type="spellEnd"/>
    </w:p>
    <w:p w14:paraId="1A16BB7B" w14:textId="77777777" w:rsidR="007107DA" w:rsidRDefault="00B50C2C">
      <w:pPr>
        <w:spacing w:line="274" w:lineRule="auto"/>
      </w:pPr>
      <w:proofErr w:type="spellStart"/>
      <w:r>
        <w:rPr>
          <w:sz w:val="20"/>
        </w:rPr>
        <w:t>Kërkesat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funksionale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tregojnë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veprimet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duhet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kryejë</w:t>
      </w:r>
      <w:proofErr w:type="spellEnd"/>
      <w:r>
        <w:rPr>
          <w:sz w:val="20"/>
        </w:rPr>
        <w:t xml:space="preserve"> Smart Estate. </w:t>
      </w:r>
      <w:proofErr w:type="spellStart"/>
      <w:r>
        <w:rPr>
          <w:sz w:val="20"/>
        </w:rPr>
        <w:t>Secila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kërkesë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është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shkruar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mënyrë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kontrollohet</w:t>
      </w:r>
      <w:proofErr w:type="spellEnd"/>
      <w:r>
        <w:rPr>
          <w:sz w:val="20"/>
        </w:rPr>
        <w:t xml:space="preserve"> me </w:t>
      </w:r>
      <w:proofErr w:type="spellStart"/>
      <w:r>
        <w:rPr>
          <w:sz w:val="20"/>
        </w:rPr>
        <w:t>një</w:t>
      </w:r>
      <w:proofErr w:type="spellEnd"/>
      <w:r>
        <w:rPr>
          <w:sz w:val="20"/>
        </w:rPr>
        <w:t xml:space="preserve"> test </w:t>
      </w:r>
      <w:proofErr w:type="spellStart"/>
      <w:r>
        <w:rPr>
          <w:sz w:val="20"/>
        </w:rPr>
        <w:t>praktik</w:t>
      </w:r>
      <w:proofErr w:type="spellEnd"/>
      <w:r>
        <w:rPr>
          <w:sz w:val="20"/>
        </w:rPr>
        <w:t>.</w:t>
      </w:r>
    </w:p>
    <w:tbl>
      <w:tblPr>
        <w:tblW w:w="11759" w:type="dxa"/>
        <w:jc w:val="center"/>
        <w:tblLayout w:type="fixed"/>
        <w:tblLook w:val="04A0" w:firstRow="1" w:lastRow="0" w:firstColumn="1" w:lastColumn="0" w:noHBand="0" w:noVBand="1"/>
      </w:tblPr>
      <w:tblGrid>
        <w:gridCol w:w="2865"/>
        <w:gridCol w:w="2865"/>
        <w:gridCol w:w="6029"/>
      </w:tblGrid>
      <w:tr w:rsidR="007107DA" w14:paraId="6588AA28" w14:textId="77777777" w:rsidTr="00954310">
        <w:trPr>
          <w:trHeight w:val="231"/>
          <w:jc w:val="center"/>
        </w:trPr>
        <w:tc>
          <w:tcPr>
            <w:tcW w:w="2865" w:type="dxa"/>
            <w:shd w:val="clear" w:color="auto" w:fill="A93E6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3146A" w14:textId="77777777" w:rsidR="007107DA" w:rsidRDefault="00B50C2C"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65" w:type="dxa"/>
            <w:shd w:val="clear" w:color="auto" w:fill="A93E6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32DF0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8"/>
              </w:rPr>
              <w:t>Funksioni</w:t>
            </w:r>
            <w:proofErr w:type="spellEnd"/>
          </w:p>
        </w:tc>
        <w:tc>
          <w:tcPr>
            <w:tcW w:w="6029" w:type="dxa"/>
            <w:shd w:val="clear" w:color="auto" w:fill="A93E6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6495A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b/>
                <w:color w:val="FFFFFF"/>
                <w:sz w:val="18"/>
              </w:rPr>
              <w:t>Kërkesa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konkrete</w:t>
            </w:r>
            <w:proofErr w:type="spellEnd"/>
          </w:p>
        </w:tc>
      </w:tr>
      <w:tr w:rsidR="007107DA" w14:paraId="12F94061" w14:textId="77777777" w:rsidTr="00954310">
        <w:trPr>
          <w:trHeight w:val="231"/>
          <w:jc w:val="center"/>
        </w:trPr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49DAB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KF-01</w:t>
            </w:r>
          </w:p>
        </w:tc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17A7F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Kyçja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</w:p>
        </w:tc>
        <w:tc>
          <w:tcPr>
            <w:tcW w:w="6029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517A8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Administratori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agjenti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kyçen</w:t>
            </w:r>
            <w:proofErr w:type="spellEnd"/>
            <w:r>
              <w:rPr>
                <w:sz w:val="18"/>
              </w:rPr>
              <w:t xml:space="preserve"> me email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fjalëkalim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vlefshëm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74DBA08E" w14:textId="77777777" w:rsidTr="00954310">
        <w:trPr>
          <w:trHeight w:val="241"/>
          <w:jc w:val="center"/>
        </w:trPr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7937D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KF-02</w:t>
            </w:r>
          </w:p>
        </w:tc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222D7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Kontrolli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roleve</w:t>
            </w:r>
            <w:proofErr w:type="spellEnd"/>
          </w:p>
        </w:tc>
        <w:tc>
          <w:tcPr>
            <w:tcW w:w="602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F5278" w14:textId="77777777" w:rsidR="007107DA" w:rsidRDefault="00B50C2C">
            <w:pPr>
              <w:spacing w:after="0" w:line="264" w:lineRule="auto"/>
            </w:pPr>
            <w:r>
              <w:rPr>
                <w:sz w:val="18"/>
              </w:rPr>
              <w:t xml:space="preserve">Vetëm </w:t>
            </w:r>
            <w:proofErr w:type="spellStart"/>
            <w:r>
              <w:rPr>
                <w:sz w:val="18"/>
              </w:rPr>
              <w:t>administratori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krijojë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çaktivizojë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llogari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agjentëve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43DA29BF" w14:textId="77777777" w:rsidTr="00954310">
        <w:trPr>
          <w:trHeight w:val="463"/>
          <w:jc w:val="center"/>
        </w:trPr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B550F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KF-03</w:t>
            </w:r>
          </w:p>
        </w:tc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AE276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Regjistrimi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pronës</w:t>
            </w:r>
            <w:proofErr w:type="spellEnd"/>
          </w:p>
        </w:tc>
        <w:tc>
          <w:tcPr>
            <w:tcW w:w="6029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EA3AF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Agjenti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shtojë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pronë</w:t>
            </w:r>
            <w:proofErr w:type="spellEnd"/>
            <w:r>
              <w:rPr>
                <w:sz w:val="18"/>
              </w:rPr>
              <w:t xml:space="preserve"> duke </w:t>
            </w:r>
            <w:proofErr w:type="spellStart"/>
            <w:r>
              <w:rPr>
                <w:sz w:val="18"/>
              </w:rPr>
              <w:t>plotësuar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titullin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llojin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qytetin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çmimin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sipërfaqen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69E231A0" w14:textId="77777777" w:rsidTr="00954310">
        <w:trPr>
          <w:trHeight w:val="463"/>
          <w:jc w:val="center"/>
        </w:trPr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04E92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KF-04</w:t>
            </w:r>
          </w:p>
        </w:tc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2EF3D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Ndryshimi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pronës</w:t>
            </w:r>
            <w:proofErr w:type="spellEnd"/>
          </w:p>
        </w:tc>
        <w:tc>
          <w:tcPr>
            <w:tcW w:w="602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0B37A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Agjenti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përditësojë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dhënat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pronës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statusin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saj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në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dispozicion</w:t>
            </w:r>
            <w:proofErr w:type="spellEnd"/>
            <w:r>
              <w:rPr>
                <w:sz w:val="18"/>
              </w:rPr>
              <w:t xml:space="preserve">, e </w:t>
            </w:r>
            <w:proofErr w:type="spellStart"/>
            <w:r>
              <w:rPr>
                <w:sz w:val="18"/>
              </w:rPr>
              <w:t>shitur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ose</w:t>
            </w:r>
            <w:proofErr w:type="spellEnd"/>
            <w:r>
              <w:rPr>
                <w:sz w:val="18"/>
              </w:rPr>
              <w:t xml:space="preserve"> me </w:t>
            </w:r>
            <w:proofErr w:type="spellStart"/>
            <w:r>
              <w:rPr>
                <w:sz w:val="18"/>
              </w:rPr>
              <w:t>qira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7107DA" w14:paraId="0F2678DF" w14:textId="77777777" w:rsidTr="00954310">
        <w:trPr>
          <w:trHeight w:val="231"/>
          <w:jc w:val="center"/>
        </w:trPr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6ACF4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KF-05</w:t>
            </w:r>
          </w:p>
        </w:tc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5E0B6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Kërkimi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filtrimi</w:t>
            </w:r>
            <w:proofErr w:type="spellEnd"/>
          </w:p>
        </w:tc>
        <w:tc>
          <w:tcPr>
            <w:tcW w:w="6029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A7850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Vizitori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sipas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qytetit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llojit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çmimit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statusit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5F43AE5D" w14:textId="77777777" w:rsidTr="00954310">
        <w:trPr>
          <w:trHeight w:val="241"/>
          <w:jc w:val="center"/>
        </w:trPr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7B464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KF-06</w:t>
            </w:r>
          </w:p>
        </w:tc>
        <w:tc>
          <w:tcPr>
            <w:tcW w:w="286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02EB4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Kërkesat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klientëve</w:t>
            </w:r>
            <w:proofErr w:type="spellEnd"/>
          </w:p>
        </w:tc>
        <w:tc>
          <w:tcPr>
            <w:tcW w:w="602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C8915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Vizitori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dërgojë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kërkesë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pronë</w:t>
            </w:r>
            <w:proofErr w:type="spellEnd"/>
            <w:r>
              <w:rPr>
                <w:sz w:val="18"/>
              </w:rPr>
              <w:t xml:space="preserve"> duke </w:t>
            </w:r>
            <w:proofErr w:type="spellStart"/>
            <w:r>
              <w:rPr>
                <w:sz w:val="18"/>
              </w:rPr>
              <w:t>dhënë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kontaktin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107DA" w14:paraId="125BCED1" w14:textId="77777777" w:rsidTr="00954310">
        <w:trPr>
          <w:trHeight w:val="231"/>
          <w:jc w:val="center"/>
        </w:trPr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5076B" w14:textId="77777777" w:rsidR="007107DA" w:rsidRDefault="00B50C2C">
            <w:pPr>
              <w:spacing w:after="0" w:line="264" w:lineRule="auto"/>
            </w:pPr>
            <w:r>
              <w:rPr>
                <w:b/>
                <w:sz w:val="18"/>
              </w:rPr>
              <w:t>KF-07</w:t>
            </w:r>
          </w:p>
        </w:tc>
        <w:tc>
          <w:tcPr>
            <w:tcW w:w="2865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A615A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Menaxhimi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vizitave</w:t>
            </w:r>
            <w:proofErr w:type="spellEnd"/>
          </w:p>
        </w:tc>
        <w:tc>
          <w:tcPr>
            <w:tcW w:w="6029" w:type="dxa"/>
            <w:shd w:val="clear" w:color="auto" w:fill="FC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56620" w14:textId="77777777" w:rsidR="007107DA" w:rsidRDefault="00B50C2C">
            <w:pPr>
              <w:spacing w:after="0" w:line="264" w:lineRule="auto"/>
            </w:pPr>
            <w:proofErr w:type="spellStart"/>
            <w:r>
              <w:rPr>
                <w:sz w:val="18"/>
              </w:rPr>
              <w:t>Agjenti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caktojë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datën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orën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vizitës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për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një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pronë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719DEB2" w14:textId="77777777" w:rsidR="007107DA" w:rsidRDefault="00B50C2C">
      <w:pPr>
        <w:spacing w:before="280" w:after="140" w:line="274" w:lineRule="auto"/>
      </w:pPr>
      <w:r>
        <w:rPr>
          <w:b/>
          <w:color w:val="A93E67"/>
          <w:sz w:val="24"/>
        </w:rPr>
        <w:t xml:space="preserve">3.2  </w:t>
      </w:r>
      <w:proofErr w:type="spellStart"/>
      <w:r>
        <w:rPr>
          <w:b/>
          <w:color w:val="A93E67"/>
          <w:sz w:val="24"/>
        </w:rPr>
        <w:t>Shembull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i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rrjedhës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së</w:t>
      </w:r>
      <w:proofErr w:type="spellEnd"/>
      <w:r>
        <w:rPr>
          <w:b/>
          <w:color w:val="A93E67"/>
          <w:sz w:val="24"/>
        </w:rPr>
        <w:t xml:space="preserve"> </w:t>
      </w:r>
      <w:proofErr w:type="spellStart"/>
      <w:r>
        <w:rPr>
          <w:b/>
          <w:color w:val="A93E67"/>
          <w:sz w:val="24"/>
        </w:rPr>
        <w:t>përdorimit</w:t>
      </w:r>
      <w:proofErr w:type="spellEnd"/>
    </w:p>
    <w:p w14:paraId="66814A66" w14:textId="77777777" w:rsidR="007107DA" w:rsidRDefault="00B50C2C">
      <w:pPr>
        <w:spacing w:after="180" w:line="274" w:lineRule="auto"/>
      </w:pPr>
      <w:r>
        <w:rPr>
          <w:sz w:val="20"/>
        </w:rPr>
        <w:t xml:space="preserve">Kur </w:t>
      </w:r>
      <w:proofErr w:type="spellStart"/>
      <w:r>
        <w:rPr>
          <w:sz w:val="20"/>
        </w:rPr>
        <w:t>një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agjent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regjistron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një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pronë</w:t>
      </w:r>
      <w:proofErr w:type="spellEnd"/>
      <w:r>
        <w:rPr>
          <w:sz w:val="20"/>
        </w:rPr>
        <w:t xml:space="preserve">, ai hap </w:t>
      </w:r>
      <w:proofErr w:type="spellStart"/>
      <w:r>
        <w:rPr>
          <w:sz w:val="20"/>
        </w:rPr>
        <w:t>formularin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plotëson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fushat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nevojshme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shtyp</w:t>
      </w:r>
      <w:proofErr w:type="spellEnd"/>
      <w:r>
        <w:rPr>
          <w:sz w:val="20"/>
        </w:rPr>
        <w:t xml:space="preserve"> “</w:t>
      </w:r>
      <w:proofErr w:type="spellStart"/>
      <w:r>
        <w:rPr>
          <w:sz w:val="20"/>
        </w:rPr>
        <w:t>Ruaj</w:t>
      </w:r>
      <w:proofErr w:type="spellEnd"/>
      <w:r>
        <w:rPr>
          <w:sz w:val="20"/>
        </w:rPr>
        <w:t xml:space="preserve">”. </w:t>
      </w:r>
      <w:proofErr w:type="spellStart"/>
      <w:r>
        <w:rPr>
          <w:sz w:val="20"/>
        </w:rPr>
        <w:t>Sistemi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kontrollon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dhënat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dhe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nëse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sakta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ruan </w:t>
      </w: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databazë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më</w:t>
      </w:r>
      <w:proofErr w:type="spellEnd"/>
      <w:r>
        <w:rPr>
          <w:sz w:val="20"/>
        </w:rPr>
        <w:t xml:space="preserve"> pas </w:t>
      </w:r>
      <w:proofErr w:type="spellStart"/>
      <w:r>
        <w:rPr>
          <w:sz w:val="20"/>
        </w:rPr>
        <w:t>shfaqet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listë</w:t>
      </w:r>
      <w:proofErr w:type="spellEnd"/>
      <w:r>
        <w:rPr>
          <w:sz w:val="20"/>
        </w:rPr>
        <w:t>.</w:t>
      </w:r>
    </w:p>
    <w:p w14:paraId="09100EF0" w14:textId="4E33E365" w:rsidR="007107DA" w:rsidRDefault="007107DA">
      <w:pPr>
        <w:spacing w:after="0" w:line="274" w:lineRule="auto"/>
      </w:pPr>
    </w:p>
    <w:sectPr w:rsidR="007107DA" w:rsidSect="00034616">
      <w:footerReference w:type="default" r:id="rId8"/>
      <w:pgSz w:w="11909" w:h="16834"/>
      <w:pgMar w:top="1008" w:right="1181" w:bottom="965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16C2" w14:textId="77777777" w:rsidR="007C47A4" w:rsidRDefault="007C47A4">
      <w:pPr>
        <w:spacing w:after="0" w:line="240" w:lineRule="auto"/>
      </w:pPr>
      <w:r>
        <w:separator/>
      </w:r>
    </w:p>
  </w:endnote>
  <w:endnote w:type="continuationSeparator" w:id="0">
    <w:p w14:paraId="108BEFDC" w14:textId="77777777" w:rsidR="007C47A4" w:rsidRDefault="007C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396B" w14:textId="77777777" w:rsidR="007107DA" w:rsidRDefault="00B50C2C">
    <w:pPr>
      <w:pStyle w:val="Footer"/>
      <w:jc w:val="center"/>
    </w:pPr>
    <w:r>
      <w:rPr>
        <w:color w:val="A93E67"/>
        <w:sz w:val="16"/>
      </w:rPr>
      <w:t>SMART ESTATE   |   RAPORTI TEKNIK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51997" w14:textId="77777777" w:rsidR="007C47A4" w:rsidRDefault="007C47A4">
      <w:pPr>
        <w:spacing w:after="0" w:line="240" w:lineRule="auto"/>
      </w:pPr>
      <w:r>
        <w:separator/>
      </w:r>
    </w:p>
  </w:footnote>
  <w:footnote w:type="continuationSeparator" w:id="0">
    <w:p w14:paraId="19F21C46" w14:textId="77777777" w:rsidR="007C47A4" w:rsidRDefault="007C4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68055">
    <w:abstractNumId w:val="8"/>
  </w:num>
  <w:num w:numId="2" w16cid:durableId="621808764">
    <w:abstractNumId w:val="6"/>
  </w:num>
  <w:num w:numId="3" w16cid:durableId="1976331375">
    <w:abstractNumId w:val="5"/>
  </w:num>
  <w:num w:numId="4" w16cid:durableId="49159307">
    <w:abstractNumId w:val="4"/>
  </w:num>
  <w:num w:numId="5" w16cid:durableId="982199681">
    <w:abstractNumId w:val="7"/>
  </w:num>
  <w:num w:numId="6" w16cid:durableId="155002357">
    <w:abstractNumId w:val="3"/>
  </w:num>
  <w:num w:numId="7" w16cid:durableId="448283175">
    <w:abstractNumId w:val="2"/>
  </w:num>
  <w:num w:numId="8" w16cid:durableId="1872112840">
    <w:abstractNumId w:val="1"/>
  </w:num>
  <w:num w:numId="9" w16cid:durableId="99210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C8E"/>
    <w:rsid w:val="0015074B"/>
    <w:rsid w:val="0029639D"/>
    <w:rsid w:val="00326F90"/>
    <w:rsid w:val="00415E47"/>
    <w:rsid w:val="005F03BF"/>
    <w:rsid w:val="007107DA"/>
    <w:rsid w:val="007C47A4"/>
    <w:rsid w:val="008352CC"/>
    <w:rsid w:val="00954310"/>
    <w:rsid w:val="00AA1D8D"/>
    <w:rsid w:val="00AE3CC3"/>
    <w:rsid w:val="00B47730"/>
    <w:rsid w:val="00B50C2C"/>
    <w:rsid w:val="00C40A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4DD227-44EB-4572-BC44-B1192474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D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Estate – Raporti Teknik 1 – Faqja 1</dc:title>
  <dc:subject/>
  <dc:creator>Samire Ahmeti</dc:creator>
  <cp:keywords/>
  <dc:description>generated by python-docx</dc:description>
  <cp:lastModifiedBy>Samire Ahmeti</cp:lastModifiedBy>
  <cp:revision>6</cp:revision>
  <dcterms:created xsi:type="dcterms:W3CDTF">2013-12-23T23:15:00Z</dcterms:created>
  <dcterms:modified xsi:type="dcterms:W3CDTF">2026-10-18T20:41:00Z</dcterms:modified>
  <cp:category/>
</cp:coreProperties>
</file>