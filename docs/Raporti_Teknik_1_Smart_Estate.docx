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350D" w14:textId="77777777" w:rsidR="007107DA" w:rsidRDefault="00B50C2C">
      <w:pPr>
        <w:spacing w:before="160" w:after="100"/>
        <w:jc w:val="center"/>
        <w:rPr>
          <w:rFonts w:hint="eastAsia"/>
        </w:rPr>
      </w:pPr>
      <w:r>
        <w:rPr>
          <w:b/>
          <w:color w:val="A93E67"/>
          <w:sz w:val="21"/>
        </w:rPr>
        <w:t>UNIVERSITETI “UKSHIN HOTI” – PRIZREN</w:t>
      </w:r>
    </w:p>
    <w:p w14:paraId="25F8161B" w14:textId="77777777" w:rsidR="007107DA" w:rsidRDefault="00B50C2C">
      <w:pPr>
        <w:spacing w:after="80"/>
        <w:jc w:val="center"/>
        <w:rPr>
          <w:rFonts w:hint="eastAsia"/>
        </w:rPr>
      </w:pPr>
      <w:r>
        <w:rPr>
          <w:color w:val="64606A"/>
          <w:sz w:val="19"/>
        </w:rPr>
        <w:t>FAKULTETI I SHKENCAVE KOMPJUTERIKE</w:t>
      </w:r>
    </w:p>
    <w:p w14:paraId="3974D051" w14:textId="77777777" w:rsidR="007107DA" w:rsidRDefault="00B50C2C">
      <w:pPr>
        <w:spacing w:after="460"/>
        <w:jc w:val="center"/>
        <w:rPr>
          <w:rFonts w:hint="eastAsia"/>
        </w:rPr>
      </w:pPr>
      <w:r>
        <w:rPr>
          <w:color w:val="64606A"/>
          <w:sz w:val="19"/>
        </w:rPr>
        <w:t>Programi: Dizajn Softueri</w:t>
      </w:r>
    </w:p>
    <w:p w14:paraId="51688A58" w14:textId="77777777" w:rsidR="007107DA" w:rsidRDefault="00B50C2C">
      <w:pPr>
        <w:pBdr>
          <w:bottom w:val="single" w:sz="16" w:space="0" w:color="D98DAC"/>
        </w:pBdr>
        <w:spacing w:after="220"/>
        <w:jc w:val="center"/>
        <w:rPr>
          <w:rFonts w:hint="eastAsia"/>
        </w:rPr>
      </w:pPr>
      <w:r>
        <w:rPr>
          <w:b/>
          <w:color w:val="A93E67"/>
          <w:sz w:val="26"/>
        </w:rPr>
        <w:t>RAPORT TEKNIK 01</w:t>
      </w:r>
    </w:p>
    <w:p w14:paraId="3290206B" w14:textId="77777777" w:rsidR="007107DA" w:rsidRDefault="007107DA">
      <w:pPr>
        <w:spacing w:after="420"/>
        <w:jc w:val="center"/>
        <w:rPr>
          <w:rFonts w:hint="eastAsia"/>
        </w:rPr>
      </w:pPr>
    </w:p>
    <w:p w14:paraId="5E388987" w14:textId="77777777" w:rsidR="007107DA" w:rsidRDefault="00B50C2C">
      <w:pPr>
        <w:spacing w:after="100"/>
        <w:jc w:val="center"/>
        <w:rPr>
          <w:rFonts w:hint="eastAsia"/>
        </w:rPr>
      </w:pPr>
      <w:r>
        <w:rPr>
          <w:b/>
          <w:sz w:val="44"/>
        </w:rPr>
        <w:t>SISTEMI PËR MENAXHIMIN</w:t>
      </w:r>
    </w:p>
    <w:p w14:paraId="3A00E605" w14:textId="77777777" w:rsidR="007107DA" w:rsidRDefault="00B50C2C">
      <w:pPr>
        <w:spacing w:after="100"/>
        <w:jc w:val="center"/>
        <w:rPr>
          <w:rFonts w:hint="eastAsia"/>
        </w:rPr>
      </w:pPr>
      <w:r>
        <w:rPr>
          <w:b/>
          <w:sz w:val="44"/>
        </w:rPr>
        <w:t>E AGJENCIVE TË</w:t>
      </w:r>
    </w:p>
    <w:p w14:paraId="4F852FD2" w14:textId="77777777" w:rsidR="007107DA" w:rsidRDefault="00B50C2C">
      <w:pPr>
        <w:spacing w:after="340"/>
        <w:jc w:val="center"/>
        <w:rPr>
          <w:rFonts w:hint="eastAsia"/>
        </w:rPr>
      </w:pPr>
      <w:r>
        <w:rPr>
          <w:b/>
          <w:sz w:val="44"/>
        </w:rPr>
        <w:t>PATUNDSHMËRIVE</w:t>
      </w:r>
    </w:p>
    <w:p w14:paraId="43887B9B" w14:textId="77777777" w:rsidR="007107DA" w:rsidRDefault="00B50C2C">
      <w:pPr>
        <w:spacing w:after="140"/>
        <w:jc w:val="center"/>
        <w:rPr>
          <w:rFonts w:hint="eastAsia"/>
        </w:rPr>
      </w:pPr>
      <w:r>
        <w:rPr>
          <w:b/>
          <w:color w:val="A93E67"/>
          <w:sz w:val="52"/>
        </w:rPr>
        <w:t>SMART ESTATE</w:t>
      </w:r>
    </w:p>
    <w:p w14:paraId="65FACDDC" w14:textId="77777777" w:rsidR="007107DA" w:rsidRDefault="00B50C2C">
      <w:pPr>
        <w:spacing w:after="600"/>
        <w:jc w:val="center"/>
        <w:rPr>
          <w:rFonts w:hint="eastAsia"/>
        </w:rPr>
      </w:pPr>
      <w:r>
        <w:rPr>
          <w:color w:val="64606A"/>
          <w:sz w:val="24"/>
        </w:rPr>
        <w:t>Analiza, kërkesat dhe dizajni teknik</w:t>
      </w:r>
    </w:p>
    <w:tbl>
      <w:tblPr>
        <w:tblW w:w="0" w:type="auto"/>
        <w:jc w:val="center"/>
        <w:tblLayout w:type="fixed"/>
        <w:tblLook w:val="04A0" w:firstRow="1" w:lastRow="0" w:firstColumn="1" w:lastColumn="0" w:noHBand="0" w:noVBand="1"/>
      </w:tblPr>
      <w:tblGrid>
        <w:gridCol w:w="4773"/>
        <w:gridCol w:w="4773"/>
      </w:tblGrid>
      <w:tr w:rsidR="007107DA" w14:paraId="347B8857" w14:textId="77777777">
        <w:trPr>
          <w:trHeight w:val="792"/>
          <w:jc w:val="center"/>
        </w:trPr>
        <w:tc>
          <w:tcPr>
            <w:tcW w:w="4773" w:type="dxa"/>
            <w:shd w:val="clear" w:color="auto" w:fill="FAE8F0"/>
            <w:vAlign w:val="center"/>
          </w:tcPr>
          <w:p w14:paraId="61B867FB" w14:textId="77777777" w:rsidR="007107DA" w:rsidRDefault="00B50C2C">
            <w:pPr>
              <w:spacing w:before="80" w:after="80"/>
              <w:rPr>
                <w:rFonts w:hint="eastAsia"/>
              </w:rPr>
            </w:pPr>
            <w:r>
              <w:rPr>
                <w:b/>
                <w:color w:val="A93E67"/>
                <w:sz w:val="21"/>
              </w:rPr>
              <w:t>Studentja</w:t>
            </w:r>
          </w:p>
        </w:tc>
        <w:tc>
          <w:tcPr>
            <w:tcW w:w="4773" w:type="dxa"/>
            <w:shd w:val="clear" w:color="auto" w:fill="FFF8FA"/>
            <w:vAlign w:val="center"/>
          </w:tcPr>
          <w:p w14:paraId="7A79FA12" w14:textId="77777777" w:rsidR="007107DA" w:rsidRDefault="00B50C2C">
            <w:pPr>
              <w:spacing w:before="80" w:after="80"/>
              <w:rPr>
                <w:rFonts w:hint="eastAsia"/>
              </w:rPr>
            </w:pPr>
            <w:r>
              <w:rPr>
                <w:sz w:val="21"/>
              </w:rPr>
              <w:t>Samire Ahmeti</w:t>
            </w:r>
          </w:p>
        </w:tc>
      </w:tr>
      <w:tr w:rsidR="007107DA" w14:paraId="397AB6F0" w14:textId="77777777">
        <w:trPr>
          <w:trHeight w:val="792"/>
          <w:jc w:val="center"/>
        </w:trPr>
        <w:tc>
          <w:tcPr>
            <w:tcW w:w="4773" w:type="dxa"/>
            <w:shd w:val="clear" w:color="auto" w:fill="FAE8F0"/>
            <w:vAlign w:val="center"/>
          </w:tcPr>
          <w:p w14:paraId="022A3891" w14:textId="77777777" w:rsidR="007107DA" w:rsidRDefault="00B50C2C">
            <w:pPr>
              <w:spacing w:before="80" w:after="80"/>
              <w:rPr>
                <w:rFonts w:hint="eastAsia"/>
              </w:rPr>
            </w:pPr>
            <w:r>
              <w:rPr>
                <w:b/>
                <w:color w:val="A93E67"/>
                <w:sz w:val="21"/>
              </w:rPr>
              <w:t>Lënda</w:t>
            </w:r>
          </w:p>
        </w:tc>
        <w:tc>
          <w:tcPr>
            <w:tcW w:w="4773" w:type="dxa"/>
            <w:shd w:val="clear" w:color="auto" w:fill="FFF8FA"/>
            <w:vAlign w:val="center"/>
          </w:tcPr>
          <w:p w14:paraId="28C8C6AE" w14:textId="77777777" w:rsidR="007107DA" w:rsidRDefault="00B50C2C">
            <w:pPr>
              <w:spacing w:before="80" w:after="80"/>
              <w:rPr>
                <w:rFonts w:hint="eastAsia"/>
              </w:rPr>
            </w:pPr>
            <w:r>
              <w:rPr>
                <w:sz w:val="21"/>
              </w:rPr>
              <w:t>Projekt – Praktikë Profesionale</w:t>
            </w:r>
          </w:p>
        </w:tc>
      </w:tr>
      <w:tr w:rsidR="007107DA" w14:paraId="212EA58E" w14:textId="77777777">
        <w:trPr>
          <w:trHeight w:val="792"/>
          <w:jc w:val="center"/>
        </w:trPr>
        <w:tc>
          <w:tcPr>
            <w:tcW w:w="4773" w:type="dxa"/>
            <w:shd w:val="clear" w:color="auto" w:fill="FAE8F0"/>
            <w:vAlign w:val="center"/>
          </w:tcPr>
          <w:p w14:paraId="33C8E8BC" w14:textId="77777777" w:rsidR="007107DA" w:rsidRDefault="00B50C2C">
            <w:pPr>
              <w:spacing w:before="80" w:after="80"/>
              <w:rPr>
                <w:rFonts w:hint="eastAsia"/>
              </w:rPr>
            </w:pPr>
            <w:r>
              <w:rPr>
                <w:b/>
                <w:color w:val="A93E67"/>
                <w:sz w:val="21"/>
              </w:rPr>
              <w:t>Profesori</w:t>
            </w:r>
          </w:p>
        </w:tc>
        <w:tc>
          <w:tcPr>
            <w:tcW w:w="4773" w:type="dxa"/>
            <w:shd w:val="clear" w:color="auto" w:fill="FFF8FA"/>
            <w:vAlign w:val="center"/>
          </w:tcPr>
          <w:p w14:paraId="3D953C14" w14:textId="77777777" w:rsidR="007107DA" w:rsidRDefault="00B50C2C">
            <w:pPr>
              <w:spacing w:before="80" w:after="80"/>
              <w:rPr>
                <w:rFonts w:hint="eastAsia"/>
              </w:rPr>
            </w:pPr>
            <w:r>
              <w:rPr>
                <w:sz w:val="21"/>
              </w:rPr>
              <w:t>Prof. Ass. Dr. Endrit Fetahi</w:t>
            </w:r>
          </w:p>
        </w:tc>
      </w:tr>
      <w:tr w:rsidR="007107DA" w14:paraId="5A1E6E58" w14:textId="77777777">
        <w:trPr>
          <w:trHeight w:val="792"/>
          <w:jc w:val="center"/>
        </w:trPr>
        <w:tc>
          <w:tcPr>
            <w:tcW w:w="4773" w:type="dxa"/>
            <w:shd w:val="clear" w:color="auto" w:fill="FAE8F0"/>
            <w:vAlign w:val="center"/>
          </w:tcPr>
          <w:p w14:paraId="15920DB5" w14:textId="77777777" w:rsidR="007107DA" w:rsidRDefault="00B50C2C">
            <w:pPr>
              <w:spacing w:before="80" w:after="80"/>
              <w:rPr>
                <w:rFonts w:hint="eastAsia"/>
              </w:rPr>
            </w:pPr>
            <w:r>
              <w:rPr>
                <w:b/>
                <w:color w:val="A93E67"/>
                <w:sz w:val="21"/>
              </w:rPr>
              <w:t>Viti akademik</w:t>
            </w:r>
          </w:p>
        </w:tc>
        <w:tc>
          <w:tcPr>
            <w:tcW w:w="4773" w:type="dxa"/>
            <w:shd w:val="clear" w:color="auto" w:fill="FFF8FA"/>
            <w:vAlign w:val="center"/>
          </w:tcPr>
          <w:p w14:paraId="1F24996B" w14:textId="77777777" w:rsidR="007107DA" w:rsidRDefault="00B50C2C">
            <w:pPr>
              <w:spacing w:before="80" w:after="80"/>
              <w:rPr>
                <w:rFonts w:hint="eastAsia"/>
              </w:rPr>
            </w:pPr>
            <w:r>
              <w:rPr>
                <w:sz w:val="21"/>
              </w:rPr>
              <w:t>2026/2027</w:t>
            </w:r>
          </w:p>
        </w:tc>
      </w:tr>
    </w:tbl>
    <w:p w14:paraId="5C7C02F4" w14:textId="77777777" w:rsidR="007107DA" w:rsidRDefault="007107DA">
      <w:pPr>
        <w:spacing w:after="760"/>
        <w:jc w:val="center"/>
        <w:rPr>
          <w:rFonts w:hint="eastAsia"/>
        </w:rPr>
      </w:pPr>
    </w:p>
    <w:p w14:paraId="1C8A3471" w14:textId="77777777" w:rsidR="007107DA" w:rsidRDefault="00B50C2C">
      <w:pPr>
        <w:spacing w:after="0"/>
        <w:jc w:val="center"/>
        <w:rPr>
          <w:rFonts w:hint="eastAsia"/>
        </w:rPr>
      </w:pPr>
      <w:r>
        <w:rPr>
          <w:b/>
          <w:color w:val="64606A"/>
          <w:sz w:val="20"/>
        </w:rPr>
        <w:t>PRIZREN  ·  2026</w:t>
      </w:r>
    </w:p>
    <w:p w14:paraId="7D0A98CE" w14:textId="77777777" w:rsidR="007107DA" w:rsidRDefault="00B50C2C">
      <w:pPr>
        <w:rPr>
          <w:rFonts w:hint="eastAsia"/>
        </w:rPr>
      </w:pPr>
      <w:r>
        <w:br w:type="page"/>
      </w:r>
    </w:p>
    <w:p w14:paraId="1A951B29" w14:textId="77777777" w:rsidR="007107DA" w:rsidRDefault="00B50C2C">
      <w:pPr>
        <w:spacing w:after="100" w:line="278" w:lineRule="auto"/>
        <w:jc w:val="right"/>
        <w:rPr>
          <w:rFonts w:hint="eastAsia"/>
        </w:rPr>
      </w:pPr>
      <w:r>
        <w:rPr>
          <w:b/>
          <w:color w:val="A93E67"/>
          <w:sz w:val="18"/>
        </w:rPr>
        <w:lastRenderedPageBreak/>
        <w:t>SMART ESTATE  /  RAPORTI TEKNIK 01</w:t>
      </w:r>
    </w:p>
    <w:p w14:paraId="653FC557" w14:textId="77777777" w:rsidR="007107DA" w:rsidRDefault="00B50C2C">
      <w:pPr>
        <w:spacing w:line="278" w:lineRule="auto"/>
        <w:rPr>
          <w:rFonts w:hint="eastAsia"/>
        </w:rPr>
      </w:pPr>
      <w:r>
        <w:rPr>
          <w:b/>
          <w:sz w:val="36"/>
        </w:rPr>
        <w:t>01  |  HYRJE DHE IDEJA E PROJEKTIT</w:t>
      </w:r>
    </w:p>
    <w:p w14:paraId="5A828574" w14:textId="77777777" w:rsidR="007107DA" w:rsidRDefault="00B50C2C">
      <w:pPr>
        <w:spacing w:after="300" w:line="278" w:lineRule="auto"/>
        <w:rPr>
          <w:rFonts w:hint="eastAsia"/>
        </w:rPr>
      </w:pPr>
      <w:r>
        <w:rPr>
          <w:color w:val="64606A"/>
          <w:sz w:val="20"/>
        </w:rPr>
        <w:t>Sistemi për Menaxhimin e Agjencive të Patundshmërive</w:t>
      </w:r>
    </w:p>
    <w:p w14:paraId="5C468DBA" w14:textId="77777777" w:rsidR="007107DA" w:rsidRDefault="00B50C2C">
      <w:pPr>
        <w:spacing w:before="260" w:after="140" w:line="278" w:lineRule="auto"/>
        <w:rPr>
          <w:rFonts w:hint="eastAsia"/>
        </w:rPr>
      </w:pPr>
      <w:r>
        <w:rPr>
          <w:b/>
          <w:color w:val="A93E67"/>
          <w:sz w:val="24"/>
        </w:rPr>
        <w:t>1.1  Përshkrimi i problemit</w:t>
      </w:r>
    </w:p>
    <w:p w14:paraId="19B80991" w14:textId="77777777" w:rsidR="007107DA" w:rsidRDefault="00B50C2C">
      <w:pPr>
        <w:spacing w:after="160" w:line="278" w:lineRule="auto"/>
        <w:rPr>
          <w:rFonts w:hint="eastAsia"/>
        </w:rPr>
      </w:pPr>
      <w:r>
        <w:rPr>
          <w:sz w:val="21"/>
        </w:rPr>
        <w:t>Agjencitë e patundshmërive punojnë çdo ditë me shumë informacione për banesa, shtëpi, lokale dhe toka. Për secilën pronë duhet të dihen të dhënat kryesore, çmimi, lokacioni, gjendja dhe personi përgjegjës. Po ashtu, agjencia mban kontakte me klientët dhe organizon vizita në prona.</w:t>
      </w:r>
    </w:p>
    <w:p w14:paraId="4453AFDB" w14:textId="77777777" w:rsidR="007107DA" w:rsidRDefault="00B50C2C">
      <w:pPr>
        <w:spacing w:after="160" w:line="278" w:lineRule="auto"/>
        <w:rPr>
          <w:rFonts w:hint="eastAsia"/>
        </w:rPr>
      </w:pPr>
      <w:r>
        <w:rPr>
          <w:sz w:val="21"/>
        </w:rPr>
        <w:t>Kur këto informacione ruhen në fletore, tabela të ndara ose mesazhe, kërkimi dhe përditësimi i tyre bëhet më i vështirë. Mund të ndodhin përsëritje të të dhënave, keqkuptime për disponueshmërinë e një prone ose humbje e kërkesave të klientëve.</w:t>
      </w:r>
    </w:p>
    <w:p w14:paraId="598E3687" w14:textId="77777777" w:rsidR="007107DA" w:rsidRDefault="00B50C2C">
      <w:pPr>
        <w:spacing w:before="260" w:after="140" w:line="278" w:lineRule="auto"/>
        <w:rPr>
          <w:rFonts w:hint="eastAsia"/>
        </w:rPr>
      </w:pPr>
      <w:r>
        <w:rPr>
          <w:b/>
          <w:color w:val="A93E67"/>
          <w:sz w:val="24"/>
        </w:rPr>
        <w:t>1.2  Zgjidhja e propozuar</w:t>
      </w:r>
    </w:p>
    <w:p w14:paraId="3FCECE4E" w14:textId="77777777" w:rsidR="007107DA" w:rsidRDefault="00B50C2C">
      <w:pPr>
        <w:spacing w:after="160" w:line="278" w:lineRule="auto"/>
        <w:rPr>
          <w:rFonts w:hint="eastAsia"/>
        </w:rPr>
      </w:pPr>
      <w:r>
        <w:rPr>
          <w:sz w:val="21"/>
        </w:rPr>
        <w:t>Për këtë arsye propozoj zhvillimin e Smart Estate, një aplikacion web që i mbledh informacionet kryesore të agjencisë në një vend. Punonjësit do të kenë mundësi të regjistrojnë dhe përditësojnë pronat, të menaxhojnë klientët dhe të përcjellin kërkesat për vizita. Vizitorët do të mund t’i shohin pronat e publikuara dhe t’i filtrojnë sipas nevojave të tyre.</w:t>
      </w:r>
    </w:p>
    <w:tbl>
      <w:tblPr>
        <w:tblW w:w="0" w:type="auto"/>
        <w:tblLayout w:type="fixed"/>
        <w:tblLook w:val="04A0" w:firstRow="1" w:lastRow="0" w:firstColumn="1" w:lastColumn="0" w:noHBand="0" w:noVBand="1"/>
      </w:tblPr>
      <w:tblGrid>
        <w:gridCol w:w="9547"/>
      </w:tblGrid>
      <w:tr w:rsidR="007107DA" w14:paraId="12793E4E" w14:textId="77777777">
        <w:tc>
          <w:tcPr>
            <w:tcW w:w="9547" w:type="dxa"/>
            <w:shd w:val="clear" w:color="auto" w:fill="FBEAF1"/>
            <w:vAlign w:val="center"/>
          </w:tcPr>
          <w:p w14:paraId="7BCD6A70" w14:textId="77777777" w:rsidR="007107DA" w:rsidRDefault="00B50C2C">
            <w:pPr>
              <w:spacing w:before="60" w:after="60"/>
              <w:rPr>
                <w:rFonts w:hint="eastAsia"/>
              </w:rPr>
            </w:pPr>
            <w:r>
              <w:rPr>
                <w:sz w:val="18"/>
              </w:rPr>
              <w:t>IDEJA KRYESORE   •   Një vend i vetëm për prona, klientë dhe kërkesa, me qasje të thjeshtë si për agjencinë, ashtu edhe për vizitorët.</w:t>
            </w:r>
          </w:p>
        </w:tc>
      </w:tr>
    </w:tbl>
    <w:p w14:paraId="5057F44D" w14:textId="77777777" w:rsidR="007107DA" w:rsidRDefault="00B50C2C">
      <w:pPr>
        <w:spacing w:before="260" w:after="140" w:line="278" w:lineRule="auto"/>
        <w:rPr>
          <w:rFonts w:hint="eastAsia"/>
        </w:rPr>
      </w:pPr>
      <w:r>
        <w:rPr>
          <w:b/>
          <w:color w:val="A93E67"/>
          <w:sz w:val="24"/>
        </w:rPr>
        <w:t>1.3  Qëllimi i projektit</w:t>
      </w:r>
    </w:p>
    <w:p w14:paraId="59441021" w14:textId="77777777" w:rsidR="007107DA" w:rsidRDefault="00B50C2C">
      <w:pPr>
        <w:spacing w:after="160" w:line="278" w:lineRule="auto"/>
        <w:rPr>
          <w:rFonts w:hint="eastAsia"/>
        </w:rPr>
      </w:pPr>
      <w:r>
        <w:rPr>
          <w:sz w:val="21"/>
        </w:rPr>
        <w:t>Qëllimi është të ndërtoj një sistem të përdorshëm që e bën punën e agjencisë më të organizuar dhe zvogëlon kohën e shpenzuar për gjetjen e informacioneve. Projekti do të zhvillohet gjatë semestrit, duke filluar nga analiza dhe dizajni, e më pas me implementimin dhe testimin e funksioneve kryesore.</w:t>
      </w:r>
    </w:p>
    <w:p w14:paraId="232B99E2" w14:textId="77777777" w:rsidR="007107DA" w:rsidRDefault="00B50C2C">
      <w:pPr>
        <w:spacing w:before="260" w:after="140" w:line="278" w:lineRule="auto"/>
        <w:rPr>
          <w:rFonts w:hint="eastAsia"/>
        </w:rPr>
      </w:pPr>
      <w:r>
        <w:rPr>
          <w:b/>
          <w:color w:val="A93E67"/>
          <w:sz w:val="24"/>
        </w:rPr>
        <w:t>1.4  Kujt i shërben sistemi?</w:t>
      </w:r>
    </w:p>
    <w:tbl>
      <w:tblPr>
        <w:tblW w:w="0" w:type="auto"/>
        <w:tblLayout w:type="fixed"/>
        <w:tblLook w:val="04A0" w:firstRow="1" w:lastRow="0" w:firstColumn="1" w:lastColumn="0" w:noHBand="0" w:noVBand="1"/>
      </w:tblPr>
      <w:tblGrid>
        <w:gridCol w:w="2045"/>
        <w:gridCol w:w="7805"/>
      </w:tblGrid>
      <w:tr w:rsidR="007107DA" w14:paraId="21C0C179" w14:textId="77777777">
        <w:tc>
          <w:tcPr>
            <w:tcW w:w="2045" w:type="dxa"/>
            <w:shd w:val="clear" w:color="auto" w:fill="FBEAF1"/>
            <w:vAlign w:val="center"/>
          </w:tcPr>
          <w:p w14:paraId="5ABB290C" w14:textId="77777777" w:rsidR="007107DA" w:rsidRDefault="00B50C2C">
            <w:pPr>
              <w:spacing w:before="60" w:after="60"/>
              <w:rPr>
                <w:rFonts w:hint="eastAsia"/>
              </w:rPr>
            </w:pPr>
            <w:r>
              <w:rPr>
                <w:b/>
                <w:color w:val="A93E67"/>
                <w:sz w:val="18"/>
              </w:rPr>
              <w:t>Përdoruesi</w:t>
            </w:r>
          </w:p>
        </w:tc>
        <w:tc>
          <w:tcPr>
            <w:tcW w:w="7805" w:type="dxa"/>
            <w:shd w:val="clear" w:color="auto" w:fill="FBEAF1"/>
            <w:vAlign w:val="center"/>
          </w:tcPr>
          <w:p w14:paraId="5922A92B" w14:textId="77777777" w:rsidR="007107DA" w:rsidRDefault="00B50C2C">
            <w:pPr>
              <w:spacing w:before="60" w:after="60"/>
              <w:rPr>
                <w:rFonts w:hint="eastAsia"/>
              </w:rPr>
            </w:pPr>
            <w:r>
              <w:rPr>
                <w:b/>
                <w:color w:val="A93E67"/>
                <w:sz w:val="18"/>
              </w:rPr>
              <w:t>Çfarë do të bëjë në Smart Estate</w:t>
            </w:r>
          </w:p>
        </w:tc>
      </w:tr>
      <w:tr w:rsidR="007107DA" w14:paraId="6EB9FBEE" w14:textId="77777777">
        <w:tc>
          <w:tcPr>
            <w:tcW w:w="2045" w:type="dxa"/>
            <w:vAlign w:val="center"/>
          </w:tcPr>
          <w:p w14:paraId="7ACAF32E" w14:textId="77777777" w:rsidR="007107DA" w:rsidRDefault="00B50C2C">
            <w:pPr>
              <w:spacing w:before="60" w:after="60"/>
              <w:rPr>
                <w:rFonts w:hint="eastAsia"/>
              </w:rPr>
            </w:pPr>
            <w:r>
              <w:rPr>
                <w:sz w:val="18"/>
              </w:rPr>
              <w:t>Administratori</w:t>
            </w:r>
          </w:p>
        </w:tc>
        <w:tc>
          <w:tcPr>
            <w:tcW w:w="7805" w:type="dxa"/>
            <w:vAlign w:val="center"/>
          </w:tcPr>
          <w:p w14:paraId="56E01CB4" w14:textId="77777777" w:rsidR="007107DA" w:rsidRDefault="00B50C2C">
            <w:pPr>
              <w:spacing w:before="60" w:after="60"/>
              <w:rPr>
                <w:rFonts w:hint="eastAsia"/>
              </w:rPr>
            </w:pPr>
            <w:r>
              <w:rPr>
                <w:sz w:val="18"/>
              </w:rPr>
              <w:t>Menaxhon përdoruesit, pronat dhe pasqyrën e përgjithshme të agjencisë.</w:t>
            </w:r>
          </w:p>
        </w:tc>
      </w:tr>
      <w:tr w:rsidR="007107DA" w14:paraId="5FBE46A5" w14:textId="77777777">
        <w:tc>
          <w:tcPr>
            <w:tcW w:w="2045" w:type="dxa"/>
            <w:vAlign w:val="center"/>
          </w:tcPr>
          <w:p w14:paraId="7002D1CB" w14:textId="77777777" w:rsidR="007107DA" w:rsidRDefault="00B50C2C">
            <w:pPr>
              <w:spacing w:before="60" w:after="60"/>
              <w:rPr>
                <w:rFonts w:hint="eastAsia"/>
              </w:rPr>
            </w:pPr>
            <w:r>
              <w:rPr>
                <w:sz w:val="18"/>
              </w:rPr>
              <w:t>Agjenti</w:t>
            </w:r>
          </w:p>
        </w:tc>
        <w:tc>
          <w:tcPr>
            <w:tcW w:w="7805" w:type="dxa"/>
            <w:vAlign w:val="center"/>
          </w:tcPr>
          <w:p w14:paraId="37374E29" w14:textId="77777777" w:rsidR="007107DA" w:rsidRDefault="00B50C2C">
            <w:pPr>
              <w:spacing w:before="60" w:after="60"/>
              <w:rPr>
                <w:rFonts w:hint="eastAsia"/>
              </w:rPr>
            </w:pPr>
            <w:r>
              <w:rPr>
                <w:sz w:val="18"/>
              </w:rPr>
              <w:t>Shton dhe përditëson prona, përcjell klientë dhe organizon vizita.</w:t>
            </w:r>
          </w:p>
        </w:tc>
      </w:tr>
      <w:tr w:rsidR="007107DA" w14:paraId="2200DD27" w14:textId="77777777">
        <w:tc>
          <w:tcPr>
            <w:tcW w:w="2045" w:type="dxa"/>
            <w:vAlign w:val="center"/>
          </w:tcPr>
          <w:p w14:paraId="21A91A49" w14:textId="77777777" w:rsidR="007107DA" w:rsidRDefault="00B50C2C">
            <w:pPr>
              <w:spacing w:before="60" w:after="60"/>
              <w:rPr>
                <w:rFonts w:hint="eastAsia"/>
              </w:rPr>
            </w:pPr>
            <w:r>
              <w:rPr>
                <w:sz w:val="18"/>
              </w:rPr>
              <w:t>Vizitori</w:t>
            </w:r>
          </w:p>
        </w:tc>
        <w:tc>
          <w:tcPr>
            <w:tcW w:w="7805" w:type="dxa"/>
            <w:vAlign w:val="center"/>
          </w:tcPr>
          <w:p w14:paraId="6F621D09" w14:textId="77777777" w:rsidR="007107DA" w:rsidRDefault="00B50C2C">
            <w:pPr>
              <w:spacing w:before="60" w:after="60"/>
              <w:rPr>
                <w:rFonts w:hint="eastAsia"/>
              </w:rPr>
            </w:pPr>
            <w:r>
              <w:rPr>
                <w:sz w:val="18"/>
              </w:rPr>
              <w:t>Shikon, kërkon dhe filtron prona; dërgon kërkesë për kontakt.</w:t>
            </w:r>
          </w:p>
        </w:tc>
      </w:tr>
    </w:tbl>
    <w:p w14:paraId="6F7954A3" w14:textId="77777777" w:rsidR="007107DA" w:rsidRDefault="00B50C2C">
      <w:pPr>
        <w:rPr>
          <w:rFonts w:hint="eastAsia"/>
        </w:rPr>
      </w:pPr>
      <w:r>
        <w:br w:type="page"/>
      </w:r>
    </w:p>
    <w:p w14:paraId="1CB0F192" w14:textId="77777777" w:rsidR="007107DA" w:rsidRDefault="00B50C2C">
      <w:pPr>
        <w:spacing w:after="100" w:line="274" w:lineRule="auto"/>
        <w:jc w:val="right"/>
        <w:rPr>
          <w:rFonts w:hint="eastAsia"/>
        </w:rPr>
      </w:pPr>
      <w:r>
        <w:rPr>
          <w:b/>
          <w:color w:val="A93E67"/>
          <w:sz w:val="18"/>
        </w:rPr>
        <w:lastRenderedPageBreak/>
        <w:t>SMART ESTATE  /  RAPORTI TEKNIK 01</w:t>
      </w:r>
    </w:p>
    <w:p w14:paraId="4B30275C" w14:textId="77777777" w:rsidR="007107DA" w:rsidRDefault="00B50C2C">
      <w:pPr>
        <w:spacing w:after="140" w:line="274" w:lineRule="auto"/>
        <w:rPr>
          <w:rFonts w:hint="eastAsia"/>
        </w:rPr>
      </w:pPr>
      <w:r>
        <w:rPr>
          <w:b/>
          <w:sz w:val="36"/>
        </w:rPr>
        <w:t>02  |  OBJEKTIVAT DHE FUNKSIONALITETET</w:t>
      </w:r>
    </w:p>
    <w:p w14:paraId="1162CC8A" w14:textId="77777777" w:rsidR="007107DA" w:rsidRDefault="00B50C2C">
      <w:pPr>
        <w:spacing w:after="240" w:line="274" w:lineRule="auto"/>
        <w:rPr>
          <w:rFonts w:hint="eastAsia"/>
        </w:rPr>
      </w:pPr>
      <w:r>
        <w:rPr>
          <w:color w:val="64606A"/>
          <w:sz w:val="20"/>
        </w:rPr>
        <w:t>Çfarë synon të realizojë aplikacioni Smart Estate?</w:t>
      </w:r>
    </w:p>
    <w:p w14:paraId="164D94FD" w14:textId="77777777" w:rsidR="007107DA" w:rsidRDefault="00B50C2C">
      <w:pPr>
        <w:spacing w:before="120" w:after="120" w:line="274" w:lineRule="auto"/>
        <w:rPr>
          <w:rFonts w:hint="eastAsia"/>
        </w:rPr>
      </w:pPr>
      <w:r>
        <w:rPr>
          <w:b/>
          <w:color w:val="A93E67"/>
          <w:sz w:val="24"/>
        </w:rPr>
        <w:t>2.1  Objektivat e projektit</w:t>
      </w:r>
    </w:p>
    <w:p w14:paraId="395972FF" w14:textId="77777777" w:rsidR="007107DA" w:rsidRDefault="00B50C2C">
      <w:pPr>
        <w:spacing w:after="140" w:line="274" w:lineRule="auto"/>
        <w:rPr>
          <w:rFonts w:hint="eastAsia"/>
        </w:rPr>
      </w:pPr>
      <w:r>
        <w:rPr>
          <w:sz w:val="21"/>
        </w:rPr>
        <w:t>Synimi im është të krijoj një aplikacion të thjeshtë për përdorim, ku agjencia i menaxhon të dhënat pa pasur nevojë për shumë dokumente të ndara. Për këtë arsye, kam përcaktuar disa objektiva konkrete:</w:t>
      </w:r>
    </w:p>
    <w:p w14:paraId="379D663F" w14:textId="77777777" w:rsidR="007107DA" w:rsidRDefault="00B50C2C">
      <w:pPr>
        <w:spacing w:after="80" w:line="274" w:lineRule="auto"/>
        <w:ind w:left="202"/>
        <w:rPr>
          <w:rFonts w:hint="eastAsia"/>
        </w:rPr>
      </w:pPr>
      <w:r>
        <w:rPr>
          <w:sz w:val="20"/>
        </w:rPr>
        <w:t>•  Të ruaj në një databazë të vetme të dhënat për pronat, klientët dhe kërkesat.</w:t>
      </w:r>
    </w:p>
    <w:p w14:paraId="2C684EE9" w14:textId="77777777" w:rsidR="007107DA" w:rsidRDefault="00B50C2C">
      <w:pPr>
        <w:spacing w:after="80" w:line="274" w:lineRule="auto"/>
        <w:ind w:left="202"/>
        <w:rPr>
          <w:rFonts w:hint="eastAsia"/>
        </w:rPr>
      </w:pPr>
      <w:r>
        <w:rPr>
          <w:sz w:val="20"/>
        </w:rPr>
        <w:t>•  Të mundësoj shtimin, përditësimin dhe kërkimin e shpejtë të pronave.</w:t>
      </w:r>
    </w:p>
    <w:p w14:paraId="38A81A2F" w14:textId="77777777" w:rsidR="007107DA" w:rsidRDefault="00B50C2C">
      <w:pPr>
        <w:spacing w:after="80" w:line="274" w:lineRule="auto"/>
        <w:ind w:left="202"/>
        <w:rPr>
          <w:rFonts w:hint="eastAsia"/>
        </w:rPr>
      </w:pPr>
      <w:r>
        <w:rPr>
          <w:sz w:val="20"/>
        </w:rPr>
        <w:t>•  Të ndaj qartë veprimet e administratorit, agjentit dhe vizitorit.</w:t>
      </w:r>
    </w:p>
    <w:p w14:paraId="2401593D" w14:textId="77777777" w:rsidR="007107DA" w:rsidRDefault="00B50C2C">
      <w:pPr>
        <w:spacing w:after="80" w:line="274" w:lineRule="auto"/>
        <w:ind w:left="202"/>
        <w:rPr>
          <w:rFonts w:hint="eastAsia"/>
        </w:rPr>
      </w:pPr>
      <w:r>
        <w:rPr>
          <w:sz w:val="20"/>
        </w:rPr>
        <w:t>•  Të krijoj një ndërfaqe që përdoret lehtë në kompjuter dhe telefon.</w:t>
      </w:r>
    </w:p>
    <w:p w14:paraId="62C93CAB" w14:textId="77777777" w:rsidR="007107DA" w:rsidRDefault="00B50C2C">
      <w:pPr>
        <w:spacing w:before="200" w:after="140" w:line="274" w:lineRule="auto"/>
        <w:rPr>
          <w:rFonts w:hint="eastAsia"/>
        </w:rPr>
      </w:pPr>
      <w:r>
        <w:rPr>
          <w:b/>
          <w:color w:val="A93E67"/>
          <w:sz w:val="24"/>
        </w:rPr>
        <w:t>2.2  Funksionalitetet kryesore të planifikuara</w:t>
      </w:r>
    </w:p>
    <w:p w14:paraId="5D295F36" w14:textId="77777777" w:rsidR="007107DA" w:rsidRDefault="00B50C2C">
      <w:pPr>
        <w:spacing w:after="120" w:line="274" w:lineRule="auto"/>
        <w:rPr>
          <w:rFonts w:hint="eastAsia"/>
        </w:rPr>
      </w:pPr>
      <w:r>
        <w:rPr>
          <w:sz w:val="20"/>
        </w:rPr>
        <w:t>Në versionin e parë do të përqendrohem te këto gjashtë funksione, që lidhen drejtpërdrejt me punën e agjencisë:</w:t>
      </w:r>
    </w:p>
    <w:tbl>
      <w:tblPr>
        <w:tblW w:w="9547" w:type="dxa"/>
        <w:jc w:val="center"/>
        <w:tblLayout w:type="fixed"/>
        <w:tblLook w:val="04A0" w:firstRow="1" w:lastRow="0" w:firstColumn="1" w:lastColumn="0" w:noHBand="0" w:noVBand="1"/>
      </w:tblPr>
      <w:tblGrid>
        <w:gridCol w:w="850"/>
        <w:gridCol w:w="2376"/>
        <w:gridCol w:w="6322"/>
      </w:tblGrid>
      <w:tr w:rsidR="007107DA" w14:paraId="4DA7E9E3" w14:textId="77777777">
        <w:trPr>
          <w:jc w:val="center"/>
        </w:trPr>
        <w:tc>
          <w:tcPr>
            <w:tcW w:w="850" w:type="dxa"/>
            <w:shd w:val="clear" w:color="auto" w:fill="A93E67"/>
            <w:vAlign w:val="center"/>
          </w:tcPr>
          <w:p w14:paraId="17367476" w14:textId="77777777" w:rsidR="007107DA" w:rsidRDefault="00B50C2C">
            <w:pPr>
              <w:spacing w:before="40" w:after="40"/>
              <w:rPr>
                <w:rFonts w:hint="eastAsia"/>
              </w:rPr>
            </w:pPr>
            <w:r>
              <w:rPr>
                <w:b/>
                <w:color w:val="FFFFFF"/>
                <w:sz w:val="17"/>
              </w:rPr>
              <w:t>Nr.</w:t>
            </w:r>
          </w:p>
        </w:tc>
        <w:tc>
          <w:tcPr>
            <w:tcW w:w="2376" w:type="dxa"/>
            <w:shd w:val="clear" w:color="auto" w:fill="A93E67"/>
            <w:vAlign w:val="center"/>
          </w:tcPr>
          <w:p w14:paraId="1F1E7E2E" w14:textId="77777777" w:rsidR="007107DA" w:rsidRDefault="00B50C2C">
            <w:pPr>
              <w:spacing w:before="40" w:after="40"/>
              <w:rPr>
                <w:rFonts w:hint="eastAsia"/>
              </w:rPr>
            </w:pPr>
            <w:r>
              <w:rPr>
                <w:b/>
                <w:color w:val="FFFFFF"/>
                <w:sz w:val="17"/>
              </w:rPr>
              <w:t>Funksioni</w:t>
            </w:r>
          </w:p>
        </w:tc>
        <w:tc>
          <w:tcPr>
            <w:tcW w:w="6322" w:type="dxa"/>
            <w:shd w:val="clear" w:color="auto" w:fill="A93E67"/>
            <w:vAlign w:val="center"/>
          </w:tcPr>
          <w:p w14:paraId="6FDB5DBC" w14:textId="77777777" w:rsidR="007107DA" w:rsidRDefault="00B50C2C">
            <w:pPr>
              <w:spacing w:before="40" w:after="40"/>
              <w:rPr>
                <w:rFonts w:hint="eastAsia"/>
              </w:rPr>
            </w:pPr>
            <w:r>
              <w:rPr>
                <w:b/>
                <w:color w:val="FFFFFF"/>
                <w:sz w:val="17"/>
              </w:rPr>
              <w:t>Përshkrimi</w:t>
            </w:r>
          </w:p>
        </w:tc>
      </w:tr>
      <w:tr w:rsidR="007107DA" w14:paraId="06D7D602" w14:textId="77777777">
        <w:trPr>
          <w:jc w:val="center"/>
        </w:trPr>
        <w:tc>
          <w:tcPr>
            <w:tcW w:w="850" w:type="dxa"/>
            <w:shd w:val="clear" w:color="auto" w:fill="FFF0F5"/>
            <w:vAlign w:val="center"/>
          </w:tcPr>
          <w:p w14:paraId="3DC47538" w14:textId="77777777" w:rsidR="007107DA" w:rsidRDefault="00B50C2C">
            <w:pPr>
              <w:spacing w:before="40" w:after="40"/>
              <w:rPr>
                <w:rFonts w:hint="eastAsia"/>
              </w:rPr>
            </w:pPr>
            <w:r>
              <w:rPr>
                <w:sz w:val="17"/>
              </w:rPr>
              <w:t>01</w:t>
            </w:r>
          </w:p>
        </w:tc>
        <w:tc>
          <w:tcPr>
            <w:tcW w:w="2376" w:type="dxa"/>
            <w:shd w:val="clear" w:color="auto" w:fill="FFF0F5"/>
            <w:vAlign w:val="center"/>
          </w:tcPr>
          <w:p w14:paraId="34D1B152" w14:textId="77777777" w:rsidR="007107DA" w:rsidRDefault="00B50C2C">
            <w:pPr>
              <w:spacing w:before="40" w:after="40"/>
              <w:rPr>
                <w:rFonts w:hint="eastAsia"/>
              </w:rPr>
            </w:pPr>
            <w:r>
              <w:rPr>
                <w:sz w:val="17"/>
              </w:rPr>
              <w:t>Kyçja dhe rolet</w:t>
            </w:r>
          </w:p>
        </w:tc>
        <w:tc>
          <w:tcPr>
            <w:tcW w:w="6322" w:type="dxa"/>
            <w:shd w:val="clear" w:color="auto" w:fill="FFF0F5"/>
            <w:vAlign w:val="center"/>
          </w:tcPr>
          <w:p w14:paraId="6B8C77AB" w14:textId="77777777" w:rsidR="007107DA" w:rsidRDefault="00B50C2C">
            <w:pPr>
              <w:spacing w:before="40" w:after="40"/>
              <w:rPr>
                <w:rFonts w:hint="eastAsia"/>
              </w:rPr>
            </w:pPr>
            <w:r>
              <w:rPr>
                <w:sz w:val="17"/>
              </w:rPr>
              <w:t>Administratori dhe agjentët hyjnë me llogari dhe shohin veprimet sipas rolit.</w:t>
            </w:r>
          </w:p>
        </w:tc>
      </w:tr>
      <w:tr w:rsidR="007107DA" w14:paraId="15110744" w14:textId="77777777">
        <w:trPr>
          <w:jc w:val="center"/>
        </w:trPr>
        <w:tc>
          <w:tcPr>
            <w:tcW w:w="850" w:type="dxa"/>
            <w:shd w:val="clear" w:color="auto" w:fill="FFFFFF"/>
            <w:vAlign w:val="center"/>
          </w:tcPr>
          <w:p w14:paraId="2139BA02" w14:textId="77777777" w:rsidR="007107DA" w:rsidRDefault="00B50C2C">
            <w:pPr>
              <w:spacing w:before="40" w:after="40"/>
              <w:rPr>
                <w:rFonts w:hint="eastAsia"/>
              </w:rPr>
            </w:pPr>
            <w:r>
              <w:rPr>
                <w:sz w:val="17"/>
              </w:rPr>
              <w:t>02</w:t>
            </w:r>
          </w:p>
        </w:tc>
        <w:tc>
          <w:tcPr>
            <w:tcW w:w="2376" w:type="dxa"/>
            <w:shd w:val="clear" w:color="auto" w:fill="FFFFFF"/>
            <w:vAlign w:val="center"/>
          </w:tcPr>
          <w:p w14:paraId="3EA1A9CE" w14:textId="77777777" w:rsidR="007107DA" w:rsidRDefault="00B50C2C">
            <w:pPr>
              <w:spacing w:before="40" w:after="40"/>
              <w:rPr>
                <w:rFonts w:hint="eastAsia"/>
              </w:rPr>
            </w:pPr>
            <w:r>
              <w:rPr>
                <w:sz w:val="17"/>
              </w:rPr>
              <w:t>Menaxhimi i pronave</w:t>
            </w:r>
          </w:p>
        </w:tc>
        <w:tc>
          <w:tcPr>
            <w:tcW w:w="6322" w:type="dxa"/>
            <w:shd w:val="clear" w:color="auto" w:fill="FFFFFF"/>
            <w:vAlign w:val="center"/>
          </w:tcPr>
          <w:p w14:paraId="5AFC1DD3" w14:textId="77777777" w:rsidR="007107DA" w:rsidRDefault="00B50C2C">
            <w:pPr>
              <w:spacing w:before="40" w:after="40"/>
              <w:rPr>
                <w:rFonts w:hint="eastAsia"/>
              </w:rPr>
            </w:pPr>
            <w:r>
              <w:rPr>
                <w:sz w:val="17"/>
              </w:rPr>
              <w:t>Regjistrim, ndryshim dhe shënim i statusit: në dispozicion, shitur ose dhënë me qira.</w:t>
            </w:r>
          </w:p>
        </w:tc>
      </w:tr>
      <w:tr w:rsidR="007107DA" w14:paraId="67F0FFFA" w14:textId="77777777">
        <w:trPr>
          <w:jc w:val="center"/>
        </w:trPr>
        <w:tc>
          <w:tcPr>
            <w:tcW w:w="850" w:type="dxa"/>
            <w:shd w:val="clear" w:color="auto" w:fill="FFF0F5"/>
            <w:vAlign w:val="center"/>
          </w:tcPr>
          <w:p w14:paraId="4950667D" w14:textId="77777777" w:rsidR="007107DA" w:rsidRDefault="00B50C2C">
            <w:pPr>
              <w:spacing w:before="40" w:after="40"/>
              <w:rPr>
                <w:rFonts w:hint="eastAsia"/>
              </w:rPr>
            </w:pPr>
            <w:r>
              <w:rPr>
                <w:sz w:val="17"/>
              </w:rPr>
              <w:t>03</w:t>
            </w:r>
          </w:p>
        </w:tc>
        <w:tc>
          <w:tcPr>
            <w:tcW w:w="2376" w:type="dxa"/>
            <w:shd w:val="clear" w:color="auto" w:fill="FFF0F5"/>
            <w:vAlign w:val="center"/>
          </w:tcPr>
          <w:p w14:paraId="2C789863" w14:textId="77777777" w:rsidR="007107DA" w:rsidRDefault="00B50C2C">
            <w:pPr>
              <w:spacing w:before="40" w:after="40"/>
              <w:rPr>
                <w:rFonts w:hint="eastAsia"/>
              </w:rPr>
            </w:pPr>
            <w:r>
              <w:rPr>
                <w:sz w:val="17"/>
              </w:rPr>
              <w:t>Kërkimi i pronave</w:t>
            </w:r>
          </w:p>
        </w:tc>
        <w:tc>
          <w:tcPr>
            <w:tcW w:w="6322" w:type="dxa"/>
            <w:shd w:val="clear" w:color="auto" w:fill="FFF0F5"/>
            <w:vAlign w:val="center"/>
          </w:tcPr>
          <w:p w14:paraId="297AD2AD" w14:textId="77777777" w:rsidR="007107DA" w:rsidRDefault="00B50C2C">
            <w:pPr>
              <w:spacing w:before="40" w:after="40"/>
              <w:rPr>
                <w:rFonts w:hint="eastAsia"/>
              </w:rPr>
            </w:pPr>
            <w:r>
              <w:rPr>
                <w:sz w:val="17"/>
              </w:rPr>
              <w:t>Filtrim sipas qytetit, llojit të pronës dhe kufirit të çmimit.</w:t>
            </w:r>
          </w:p>
        </w:tc>
      </w:tr>
      <w:tr w:rsidR="007107DA" w14:paraId="21BE231A" w14:textId="77777777">
        <w:trPr>
          <w:jc w:val="center"/>
        </w:trPr>
        <w:tc>
          <w:tcPr>
            <w:tcW w:w="850" w:type="dxa"/>
            <w:shd w:val="clear" w:color="auto" w:fill="FFFFFF"/>
            <w:vAlign w:val="center"/>
          </w:tcPr>
          <w:p w14:paraId="2398FE73" w14:textId="77777777" w:rsidR="007107DA" w:rsidRDefault="00B50C2C">
            <w:pPr>
              <w:spacing w:before="40" w:after="40"/>
              <w:rPr>
                <w:rFonts w:hint="eastAsia"/>
              </w:rPr>
            </w:pPr>
            <w:r>
              <w:rPr>
                <w:sz w:val="17"/>
              </w:rPr>
              <w:t>04</w:t>
            </w:r>
          </w:p>
        </w:tc>
        <w:tc>
          <w:tcPr>
            <w:tcW w:w="2376" w:type="dxa"/>
            <w:shd w:val="clear" w:color="auto" w:fill="FFFFFF"/>
            <w:vAlign w:val="center"/>
          </w:tcPr>
          <w:p w14:paraId="3F665972" w14:textId="77777777" w:rsidR="007107DA" w:rsidRDefault="00B50C2C">
            <w:pPr>
              <w:spacing w:before="40" w:after="40"/>
              <w:rPr>
                <w:rFonts w:hint="eastAsia"/>
              </w:rPr>
            </w:pPr>
            <w:r>
              <w:rPr>
                <w:sz w:val="17"/>
              </w:rPr>
              <w:t>Menaxhimi i klientëve</w:t>
            </w:r>
          </w:p>
        </w:tc>
        <w:tc>
          <w:tcPr>
            <w:tcW w:w="6322" w:type="dxa"/>
            <w:shd w:val="clear" w:color="auto" w:fill="FFFFFF"/>
            <w:vAlign w:val="center"/>
          </w:tcPr>
          <w:p w14:paraId="548231D2" w14:textId="77777777" w:rsidR="007107DA" w:rsidRDefault="00B50C2C">
            <w:pPr>
              <w:spacing w:before="40" w:after="40"/>
              <w:rPr>
                <w:rFonts w:hint="eastAsia"/>
              </w:rPr>
            </w:pPr>
            <w:r>
              <w:rPr>
                <w:sz w:val="17"/>
              </w:rPr>
              <w:t>Ruajtja e kontakteve dhe kërkesave kryesore të klientëve.</w:t>
            </w:r>
          </w:p>
        </w:tc>
      </w:tr>
      <w:tr w:rsidR="007107DA" w14:paraId="16FE9633" w14:textId="77777777">
        <w:trPr>
          <w:jc w:val="center"/>
        </w:trPr>
        <w:tc>
          <w:tcPr>
            <w:tcW w:w="850" w:type="dxa"/>
            <w:shd w:val="clear" w:color="auto" w:fill="FFF0F5"/>
            <w:vAlign w:val="center"/>
          </w:tcPr>
          <w:p w14:paraId="16555FCF" w14:textId="77777777" w:rsidR="007107DA" w:rsidRDefault="00B50C2C">
            <w:pPr>
              <w:spacing w:before="40" w:after="40"/>
              <w:rPr>
                <w:rFonts w:hint="eastAsia"/>
              </w:rPr>
            </w:pPr>
            <w:r>
              <w:rPr>
                <w:sz w:val="17"/>
              </w:rPr>
              <w:t>05</w:t>
            </w:r>
          </w:p>
        </w:tc>
        <w:tc>
          <w:tcPr>
            <w:tcW w:w="2376" w:type="dxa"/>
            <w:shd w:val="clear" w:color="auto" w:fill="FFF0F5"/>
            <w:vAlign w:val="center"/>
          </w:tcPr>
          <w:p w14:paraId="644946FD" w14:textId="77777777" w:rsidR="007107DA" w:rsidRDefault="00B50C2C">
            <w:pPr>
              <w:spacing w:before="40" w:after="40"/>
              <w:rPr>
                <w:rFonts w:hint="eastAsia"/>
              </w:rPr>
            </w:pPr>
            <w:r>
              <w:rPr>
                <w:sz w:val="17"/>
              </w:rPr>
              <w:t>Vizitat dhe interesimet</w:t>
            </w:r>
          </w:p>
        </w:tc>
        <w:tc>
          <w:tcPr>
            <w:tcW w:w="6322" w:type="dxa"/>
            <w:shd w:val="clear" w:color="auto" w:fill="FFF0F5"/>
            <w:vAlign w:val="center"/>
          </w:tcPr>
          <w:p w14:paraId="6A3539FD" w14:textId="77777777" w:rsidR="007107DA" w:rsidRDefault="00B50C2C">
            <w:pPr>
              <w:spacing w:before="40" w:after="40"/>
              <w:rPr>
                <w:rFonts w:hint="eastAsia"/>
              </w:rPr>
            </w:pPr>
            <w:r>
              <w:rPr>
                <w:sz w:val="17"/>
              </w:rPr>
              <w:t>Regjistrim i kërkesave për kontakt dhe caktim i termineve për vizitë.</w:t>
            </w:r>
          </w:p>
        </w:tc>
      </w:tr>
      <w:tr w:rsidR="007107DA" w14:paraId="6D94C376" w14:textId="77777777">
        <w:trPr>
          <w:jc w:val="center"/>
        </w:trPr>
        <w:tc>
          <w:tcPr>
            <w:tcW w:w="850" w:type="dxa"/>
            <w:shd w:val="clear" w:color="auto" w:fill="FFFFFF"/>
            <w:vAlign w:val="center"/>
          </w:tcPr>
          <w:p w14:paraId="3FD4DC99" w14:textId="77777777" w:rsidR="007107DA" w:rsidRDefault="00B50C2C">
            <w:pPr>
              <w:spacing w:before="40" w:after="40"/>
              <w:rPr>
                <w:rFonts w:hint="eastAsia"/>
              </w:rPr>
            </w:pPr>
            <w:r>
              <w:rPr>
                <w:sz w:val="17"/>
              </w:rPr>
              <w:t>06</w:t>
            </w:r>
          </w:p>
        </w:tc>
        <w:tc>
          <w:tcPr>
            <w:tcW w:w="2376" w:type="dxa"/>
            <w:shd w:val="clear" w:color="auto" w:fill="FFFFFF"/>
            <w:vAlign w:val="center"/>
          </w:tcPr>
          <w:p w14:paraId="641FAAA7" w14:textId="77777777" w:rsidR="007107DA" w:rsidRDefault="00B50C2C">
            <w:pPr>
              <w:spacing w:before="40" w:after="40"/>
              <w:rPr>
                <w:rFonts w:hint="eastAsia"/>
              </w:rPr>
            </w:pPr>
            <w:r>
              <w:rPr>
                <w:sz w:val="17"/>
              </w:rPr>
              <w:t>Paneli përmbledhës</w:t>
            </w:r>
          </w:p>
        </w:tc>
        <w:tc>
          <w:tcPr>
            <w:tcW w:w="6322" w:type="dxa"/>
            <w:shd w:val="clear" w:color="auto" w:fill="FFFFFF"/>
            <w:vAlign w:val="center"/>
          </w:tcPr>
          <w:p w14:paraId="2DE2B70A" w14:textId="77777777" w:rsidR="007107DA" w:rsidRDefault="00B50C2C">
            <w:pPr>
              <w:spacing w:before="40" w:after="40"/>
              <w:rPr>
                <w:rFonts w:hint="eastAsia"/>
              </w:rPr>
            </w:pPr>
            <w:r>
              <w:rPr>
                <w:sz w:val="17"/>
              </w:rPr>
              <w:t>Shfaqje e numrit të pronave dhe kërkesave sipas statusit.</w:t>
            </w:r>
          </w:p>
        </w:tc>
      </w:tr>
    </w:tbl>
    <w:p w14:paraId="7F1B74FB" w14:textId="77777777" w:rsidR="007107DA" w:rsidRDefault="00B50C2C">
      <w:pPr>
        <w:spacing w:before="220" w:after="100" w:line="274" w:lineRule="auto"/>
        <w:rPr>
          <w:rFonts w:hint="eastAsia"/>
        </w:rPr>
      </w:pPr>
      <w:r>
        <w:rPr>
          <w:b/>
          <w:color w:val="A93E67"/>
          <w:sz w:val="24"/>
        </w:rPr>
        <w:t>2.3  Funksion shtesë për më vonë</w:t>
      </w:r>
    </w:p>
    <w:p w14:paraId="5B63CFC5" w14:textId="77777777" w:rsidR="007107DA" w:rsidRDefault="00B50C2C">
      <w:pPr>
        <w:spacing w:after="0" w:line="274" w:lineRule="auto"/>
        <w:rPr>
          <w:rFonts w:hint="eastAsia"/>
        </w:rPr>
      </w:pPr>
      <w:r>
        <w:rPr>
          <w:sz w:val="20"/>
        </w:rPr>
        <w:t>Nëse modulet kryesore përfundojnë sipas planit, do të shtoj edhe sugjerimin e pronave që përputhen me buxhetin dhe nevojat e klientit. Ky funksion nuk është pjesë e detyrueshme e versionit të parë.</w:t>
      </w:r>
    </w:p>
    <w:p w14:paraId="1F26ABE2" w14:textId="77777777" w:rsidR="007107DA" w:rsidRDefault="00B50C2C">
      <w:pPr>
        <w:rPr>
          <w:rFonts w:hint="eastAsia"/>
        </w:rPr>
      </w:pPr>
      <w:r>
        <w:br w:type="page"/>
      </w:r>
    </w:p>
    <w:p w14:paraId="299CC57C" w14:textId="1C4AEF49" w:rsidR="007107DA" w:rsidRDefault="00AE3CC3">
      <w:pPr>
        <w:spacing w:after="100" w:line="274" w:lineRule="auto"/>
        <w:jc w:val="right"/>
        <w:rPr>
          <w:rFonts w:hint="eastAsia"/>
        </w:rPr>
      </w:pPr>
      <w:r>
        <w:rPr>
          <w:b/>
          <w:color w:val="A93E67"/>
          <w:sz w:val="18"/>
        </w:rPr>
        <w:t>SMART ESTATE  /  RAPORTI TEKNIK 01</w:t>
      </w:r>
    </w:p>
    <w:p w14:paraId="7E50EB5A" w14:textId="77777777" w:rsidR="007107DA" w:rsidRDefault="00B50C2C">
      <w:pPr>
        <w:spacing w:after="120" w:line="274" w:lineRule="auto"/>
        <w:rPr>
          <w:rFonts w:hint="eastAsia"/>
        </w:rPr>
      </w:pPr>
      <w:r>
        <w:rPr>
          <w:b/>
          <w:sz w:val="36"/>
        </w:rPr>
        <w:t>03  |  KËRKESAT FUNKSIONALE</w:t>
      </w:r>
    </w:p>
    <w:p w14:paraId="0161DC93" w14:textId="77777777" w:rsidR="007107DA" w:rsidRDefault="00B50C2C">
      <w:pPr>
        <w:spacing w:after="260" w:line="274" w:lineRule="auto"/>
        <w:rPr>
          <w:rFonts w:hint="eastAsia"/>
        </w:rPr>
      </w:pPr>
      <w:r>
        <w:rPr>
          <w:color w:val="64606A"/>
          <w:sz w:val="20"/>
        </w:rPr>
        <w:t>Çfarë duhet të mundësojë sistemi në përdorim?</w:t>
      </w:r>
    </w:p>
    <w:p w14:paraId="2257B711" w14:textId="77777777" w:rsidR="007107DA" w:rsidRDefault="00B50C2C">
      <w:pPr>
        <w:spacing w:after="140" w:line="274" w:lineRule="auto"/>
        <w:rPr>
          <w:rFonts w:hint="eastAsia"/>
        </w:rPr>
      </w:pPr>
      <w:r>
        <w:rPr>
          <w:b/>
          <w:color w:val="A93E67"/>
          <w:sz w:val="24"/>
        </w:rPr>
        <w:t>3.1  Kërkesat funksionale të sistemit</w:t>
      </w:r>
    </w:p>
    <w:p w14:paraId="1A16BB7B" w14:textId="77777777" w:rsidR="007107DA" w:rsidRDefault="00B50C2C">
      <w:pPr>
        <w:spacing w:line="274" w:lineRule="auto"/>
        <w:rPr>
          <w:rFonts w:hint="eastAsia"/>
        </w:rPr>
      </w:pPr>
      <w:r>
        <w:rPr>
          <w:sz w:val="20"/>
        </w:rPr>
        <w:t>Kërkesat funksionale tregojnë veprimet që duhet të kryejë Smart Estate. Secila kërkesë është shkruar në mënyrë që më vonë të mund të kontrollohet me një test praktik.</w:t>
      </w:r>
    </w:p>
    <w:tbl>
      <w:tblPr>
        <w:tblW w:w="9547" w:type="dxa"/>
        <w:jc w:val="center"/>
        <w:tblLayout w:type="fixed"/>
        <w:tblLook w:val="04A0" w:firstRow="1" w:lastRow="0" w:firstColumn="1" w:lastColumn="0" w:noHBand="0" w:noVBand="1"/>
      </w:tblPr>
      <w:tblGrid>
        <w:gridCol w:w="1080"/>
        <w:gridCol w:w="2232"/>
        <w:gridCol w:w="6235"/>
      </w:tblGrid>
      <w:tr w:rsidR="007107DA" w14:paraId="6588AA28" w14:textId="77777777" w:rsidTr="00954310">
        <w:trPr>
          <w:trHeight w:val="231"/>
          <w:jc w:val="center"/>
        </w:trPr>
        <w:tc>
          <w:tcPr>
            <w:tcW w:w="1080" w:type="dxa"/>
            <w:shd w:val="clear" w:color="auto" w:fill="A93E67"/>
            <w:tcMar>
              <w:top w:w="90" w:type="dxa"/>
              <w:left w:w="90" w:type="dxa"/>
              <w:bottom w:w="90" w:type="dxa"/>
              <w:right w:w="90" w:type="dxa"/>
            </w:tcMar>
            <w:vAlign w:val="center"/>
          </w:tcPr>
          <w:p w14:paraId="7523146A" w14:textId="77777777" w:rsidR="007107DA" w:rsidRDefault="00B50C2C">
            <w:pPr>
              <w:spacing w:after="0" w:line="264" w:lineRule="auto"/>
              <w:rPr>
                <w:rFonts w:hint="eastAsia"/>
              </w:rPr>
            </w:pPr>
            <w:r>
              <w:rPr>
                <w:b/>
                <w:color w:val="FFFFFF"/>
                <w:sz w:val="18"/>
              </w:rPr>
              <w:t>ID</w:t>
            </w:r>
          </w:p>
        </w:tc>
        <w:tc>
          <w:tcPr>
            <w:tcW w:w="2232" w:type="dxa"/>
            <w:shd w:val="clear" w:color="auto" w:fill="A93E67"/>
            <w:tcMar>
              <w:top w:w="90" w:type="dxa"/>
              <w:left w:w="90" w:type="dxa"/>
              <w:bottom w:w="90" w:type="dxa"/>
              <w:right w:w="90" w:type="dxa"/>
            </w:tcMar>
            <w:vAlign w:val="center"/>
          </w:tcPr>
          <w:p w14:paraId="5DD32DF0" w14:textId="77777777" w:rsidR="007107DA" w:rsidRDefault="00B50C2C">
            <w:pPr>
              <w:spacing w:after="0" w:line="264" w:lineRule="auto"/>
              <w:rPr>
                <w:rFonts w:hint="eastAsia"/>
              </w:rPr>
            </w:pPr>
            <w:r>
              <w:rPr>
                <w:b/>
                <w:color w:val="FFFFFF"/>
                <w:sz w:val="18"/>
              </w:rPr>
              <w:t>Funksioni</w:t>
            </w:r>
          </w:p>
        </w:tc>
        <w:tc>
          <w:tcPr>
            <w:tcW w:w="6235" w:type="dxa"/>
            <w:shd w:val="clear" w:color="auto" w:fill="A93E67"/>
            <w:tcMar>
              <w:top w:w="90" w:type="dxa"/>
              <w:left w:w="90" w:type="dxa"/>
              <w:bottom w:w="90" w:type="dxa"/>
              <w:right w:w="90" w:type="dxa"/>
            </w:tcMar>
            <w:vAlign w:val="center"/>
          </w:tcPr>
          <w:p w14:paraId="0996495A" w14:textId="77777777" w:rsidR="007107DA" w:rsidRDefault="00B50C2C">
            <w:pPr>
              <w:spacing w:after="0" w:line="264" w:lineRule="auto"/>
              <w:rPr>
                <w:rFonts w:hint="eastAsia"/>
              </w:rPr>
            </w:pPr>
            <w:r>
              <w:rPr>
                <w:b/>
                <w:color w:val="FFFFFF"/>
                <w:sz w:val="18"/>
              </w:rPr>
              <w:t>Kërkesa konkrete</w:t>
            </w:r>
          </w:p>
        </w:tc>
      </w:tr>
      <w:tr w:rsidR="007107DA" w14:paraId="12F94061"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46F49DAB" w14:textId="77777777" w:rsidR="007107DA" w:rsidRDefault="00B50C2C">
            <w:pPr>
              <w:spacing w:after="0" w:line="264" w:lineRule="auto"/>
              <w:rPr>
                <w:rFonts w:hint="eastAsia"/>
              </w:rPr>
            </w:pPr>
            <w:r>
              <w:rPr>
                <w:b/>
                <w:sz w:val="18"/>
              </w:rPr>
              <w:t>KF-01</w:t>
            </w:r>
          </w:p>
        </w:tc>
        <w:tc>
          <w:tcPr>
            <w:tcW w:w="2232" w:type="dxa"/>
            <w:shd w:val="clear" w:color="auto" w:fill="FCEEF4"/>
            <w:tcMar>
              <w:top w:w="90" w:type="dxa"/>
              <w:left w:w="90" w:type="dxa"/>
              <w:bottom w:w="90" w:type="dxa"/>
              <w:right w:w="90" w:type="dxa"/>
            </w:tcMar>
            <w:vAlign w:val="center"/>
          </w:tcPr>
          <w:p w14:paraId="31517A7F" w14:textId="77777777" w:rsidR="007107DA" w:rsidRDefault="00B50C2C">
            <w:pPr>
              <w:spacing w:after="0" w:line="264" w:lineRule="auto"/>
              <w:rPr>
                <w:rFonts w:hint="eastAsia"/>
              </w:rPr>
            </w:pPr>
            <w:r>
              <w:rPr>
                <w:sz w:val="18"/>
              </w:rPr>
              <w:t>Kyçja në sistem</w:t>
            </w:r>
          </w:p>
        </w:tc>
        <w:tc>
          <w:tcPr>
            <w:tcW w:w="6235" w:type="dxa"/>
            <w:shd w:val="clear" w:color="auto" w:fill="FCEEF4"/>
            <w:tcMar>
              <w:top w:w="90" w:type="dxa"/>
              <w:left w:w="90" w:type="dxa"/>
              <w:bottom w:w="90" w:type="dxa"/>
              <w:right w:w="90" w:type="dxa"/>
            </w:tcMar>
            <w:vAlign w:val="center"/>
          </w:tcPr>
          <w:p w14:paraId="1DD517A8" w14:textId="77777777" w:rsidR="007107DA" w:rsidRDefault="00B50C2C">
            <w:pPr>
              <w:spacing w:after="0" w:line="264" w:lineRule="auto"/>
              <w:rPr>
                <w:rFonts w:hint="eastAsia"/>
              </w:rPr>
            </w:pPr>
            <w:r>
              <w:rPr>
                <w:sz w:val="18"/>
              </w:rPr>
              <w:t>Administratori dhe agjenti mund të kyçen me email dhe fjalëkalim të vlefshëm.</w:t>
            </w:r>
          </w:p>
        </w:tc>
      </w:tr>
      <w:tr w:rsidR="007107DA" w14:paraId="74DBA08E" w14:textId="77777777" w:rsidTr="00954310">
        <w:trPr>
          <w:trHeight w:val="241"/>
          <w:jc w:val="center"/>
        </w:trPr>
        <w:tc>
          <w:tcPr>
            <w:tcW w:w="1080" w:type="dxa"/>
            <w:shd w:val="clear" w:color="auto" w:fill="FFFFFF"/>
            <w:tcMar>
              <w:top w:w="90" w:type="dxa"/>
              <w:left w:w="90" w:type="dxa"/>
              <w:bottom w:w="90" w:type="dxa"/>
              <w:right w:w="90" w:type="dxa"/>
            </w:tcMar>
            <w:vAlign w:val="center"/>
          </w:tcPr>
          <w:p w14:paraId="7F27937D" w14:textId="77777777" w:rsidR="007107DA" w:rsidRDefault="00B50C2C">
            <w:pPr>
              <w:spacing w:after="0" w:line="264" w:lineRule="auto"/>
              <w:rPr>
                <w:rFonts w:hint="eastAsia"/>
              </w:rPr>
            </w:pPr>
            <w:r>
              <w:rPr>
                <w:b/>
                <w:sz w:val="18"/>
              </w:rPr>
              <w:t>KF-02</w:t>
            </w:r>
          </w:p>
        </w:tc>
        <w:tc>
          <w:tcPr>
            <w:tcW w:w="2232" w:type="dxa"/>
            <w:shd w:val="clear" w:color="auto" w:fill="FFFFFF"/>
            <w:tcMar>
              <w:top w:w="90" w:type="dxa"/>
              <w:left w:w="90" w:type="dxa"/>
              <w:bottom w:w="90" w:type="dxa"/>
              <w:right w:w="90" w:type="dxa"/>
            </w:tcMar>
            <w:vAlign w:val="center"/>
          </w:tcPr>
          <w:p w14:paraId="2C5222D7" w14:textId="77777777" w:rsidR="007107DA" w:rsidRDefault="00B50C2C">
            <w:pPr>
              <w:spacing w:after="0" w:line="264" w:lineRule="auto"/>
              <w:rPr>
                <w:rFonts w:hint="eastAsia"/>
              </w:rPr>
            </w:pPr>
            <w:r>
              <w:rPr>
                <w:sz w:val="18"/>
              </w:rPr>
              <w:t>Kontrolli i roleve</w:t>
            </w:r>
          </w:p>
        </w:tc>
        <w:tc>
          <w:tcPr>
            <w:tcW w:w="6235" w:type="dxa"/>
            <w:shd w:val="clear" w:color="auto" w:fill="FFFFFF"/>
            <w:tcMar>
              <w:top w:w="90" w:type="dxa"/>
              <w:left w:w="90" w:type="dxa"/>
              <w:bottom w:w="90" w:type="dxa"/>
              <w:right w:w="90" w:type="dxa"/>
            </w:tcMar>
            <w:vAlign w:val="center"/>
          </w:tcPr>
          <w:p w14:paraId="660F5278" w14:textId="77777777" w:rsidR="007107DA" w:rsidRDefault="00B50C2C">
            <w:pPr>
              <w:spacing w:after="0" w:line="264" w:lineRule="auto"/>
              <w:rPr>
                <w:rFonts w:hint="eastAsia"/>
              </w:rPr>
            </w:pPr>
            <w:r>
              <w:rPr>
                <w:sz w:val="18"/>
              </w:rPr>
              <w:t>Vetëm administratori mund të krijojë ose çaktivizojë llogari të agjentëve.</w:t>
            </w:r>
          </w:p>
        </w:tc>
      </w:tr>
      <w:tr w:rsidR="007107DA" w14:paraId="43DA29BF" w14:textId="77777777" w:rsidTr="00954310">
        <w:trPr>
          <w:trHeight w:val="463"/>
          <w:jc w:val="center"/>
        </w:trPr>
        <w:tc>
          <w:tcPr>
            <w:tcW w:w="1080" w:type="dxa"/>
            <w:shd w:val="clear" w:color="auto" w:fill="FCEEF4"/>
            <w:tcMar>
              <w:top w:w="90" w:type="dxa"/>
              <w:left w:w="90" w:type="dxa"/>
              <w:bottom w:w="90" w:type="dxa"/>
              <w:right w:w="90" w:type="dxa"/>
            </w:tcMar>
            <w:vAlign w:val="center"/>
          </w:tcPr>
          <w:p w14:paraId="28AB550F" w14:textId="77777777" w:rsidR="007107DA" w:rsidRDefault="00B50C2C">
            <w:pPr>
              <w:spacing w:after="0" w:line="264" w:lineRule="auto"/>
              <w:rPr>
                <w:rFonts w:hint="eastAsia"/>
              </w:rPr>
            </w:pPr>
            <w:r>
              <w:rPr>
                <w:b/>
                <w:sz w:val="18"/>
              </w:rPr>
              <w:t>KF-03</w:t>
            </w:r>
          </w:p>
        </w:tc>
        <w:tc>
          <w:tcPr>
            <w:tcW w:w="2232" w:type="dxa"/>
            <w:shd w:val="clear" w:color="auto" w:fill="FCEEF4"/>
            <w:tcMar>
              <w:top w:w="90" w:type="dxa"/>
              <w:left w:w="90" w:type="dxa"/>
              <w:bottom w:w="90" w:type="dxa"/>
              <w:right w:w="90" w:type="dxa"/>
            </w:tcMar>
            <w:vAlign w:val="center"/>
          </w:tcPr>
          <w:p w14:paraId="4FEAE276" w14:textId="77777777" w:rsidR="007107DA" w:rsidRDefault="00B50C2C">
            <w:pPr>
              <w:spacing w:after="0" w:line="264" w:lineRule="auto"/>
              <w:rPr>
                <w:rFonts w:hint="eastAsia"/>
              </w:rPr>
            </w:pPr>
            <w:r>
              <w:rPr>
                <w:sz w:val="18"/>
              </w:rPr>
              <w:t>Regjistrimi i pronës</w:t>
            </w:r>
          </w:p>
        </w:tc>
        <w:tc>
          <w:tcPr>
            <w:tcW w:w="6235" w:type="dxa"/>
            <w:shd w:val="clear" w:color="auto" w:fill="FCEEF4"/>
            <w:tcMar>
              <w:top w:w="90" w:type="dxa"/>
              <w:left w:w="90" w:type="dxa"/>
              <w:bottom w:w="90" w:type="dxa"/>
              <w:right w:w="90" w:type="dxa"/>
            </w:tcMar>
            <w:vAlign w:val="center"/>
          </w:tcPr>
          <w:p w14:paraId="00FEA3AF" w14:textId="77777777" w:rsidR="007107DA" w:rsidRDefault="00B50C2C">
            <w:pPr>
              <w:spacing w:after="0" w:line="264" w:lineRule="auto"/>
              <w:rPr>
                <w:rFonts w:hint="eastAsia"/>
              </w:rPr>
            </w:pPr>
            <w:r>
              <w:rPr>
                <w:sz w:val="18"/>
              </w:rPr>
              <w:t>Agjenti mund të shtojë një pronë duke plotësuar titullin, llojin, qytetin, çmimin dhe sipërfaqen.</w:t>
            </w:r>
          </w:p>
        </w:tc>
      </w:tr>
      <w:tr w:rsidR="007107DA" w14:paraId="69E231A0" w14:textId="77777777" w:rsidTr="00954310">
        <w:trPr>
          <w:trHeight w:val="463"/>
          <w:jc w:val="center"/>
        </w:trPr>
        <w:tc>
          <w:tcPr>
            <w:tcW w:w="1080" w:type="dxa"/>
            <w:shd w:val="clear" w:color="auto" w:fill="FFFFFF"/>
            <w:tcMar>
              <w:top w:w="90" w:type="dxa"/>
              <w:left w:w="90" w:type="dxa"/>
              <w:bottom w:w="90" w:type="dxa"/>
              <w:right w:w="90" w:type="dxa"/>
            </w:tcMar>
            <w:vAlign w:val="center"/>
          </w:tcPr>
          <w:p w14:paraId="23804E92" w14:textId="77777777" w:rsidR="007107DA" w:rsidRDefault="00B50C2C">
            <w:pPr>
              <w:spacing w:after="0" w:line="264" w:lineRule="auto"/>
              <w:rPr>
                <w:rFonts w:hint="eastAsia"/>
              </w:rPr>
            </w:pPr>
            <w:r>
              <w:rPr>
                <w:b/>
                <w:sz w:val="18"/>
              </w:rPr>
              <w:t>KF-04</w:t>
            </w:r>
          </w:p>
        </w:tc>
        <w:tc>
          <w:tcPr>
            <w:tcW w:w="2232" w:type="dxa"/>
            <w:shd w:val="clear" w:color="auto" w:fill="FFFFFF"/>
            <w:tcMar>
              <w:top w:w="90" w:type="dxa"/>
              <w:left w:w="90" w:type="dxa"/>
              <w:bottom w:w="90" w:type="dxa"/>
              <w:right w:w="90" w:type="dxa"/>
            </w:tcMar>
            <w:vAlign w:val="center"/>
          </w:tcPr>
          <w:p w14:paraId="0C52EF3D" w14:textId="77777777" w:rsidR="007107DA" w:rsidRDefault="00B50C2C">
            <w:pPr>
              <w:spacing w:after="0" w:line="264" w:lineRule="auto"/>
              <w:rPr>
                <w:rFonts w:hint="eastAsia"/>
              </w:rPr>
            </w:pPr>
            <w:r>
              <w:rPr>
                <w:sz w:val="18"/>
              </w:rPr>
              <w:t>Ndryshimi i pronës</w:t>
            </w:r>
          </w:p>
        </w:tc>
        <w:tc>
          <w:tcPr>
            <w:tcW w:w="6235" w:type="dxa"/>
            <w:shd w:val="clear" w:color="auto" w:fill="FFFFFF"/>
            <w:tcMar>
              <w:top w:w="90" w:type="dxa"/>
              <w:left w:w="90" w:type="dxa"/>
              <w:bottom w:w="90" w:type="dxa"/>
              <w:right w:w="90" w:type="dxa"/>
            </w:tcMar>
            <w:vAlign w:val="center"/>
          </w:tcPr>
          <w:p w14:paraId="64B0B37A" w14:textId="77777777" w:rsidR="007107DA" w:rsidRDefault="00B50C2C">
            <w:pPr>
              <w:spacing w:after="0" w:line="264" w:lineRule="auto"/>
              <w:rPr>
                <w:rFonts w:hint="eastAsia"/>
              </w:rPr>
            </w:pPr>
            <w:r>
              <w:rPr>
                <w:sz w:val="18"/>
              </w:rPr>
              <w:t>Agjenti mund të përditësojë të dhënat e pronës dhe statusin e saj (në dispozicion, e shitur ose me qira).</w:t>
            </w:r>
          </w:p>
        </w:tc>
      </w:tr>
      <w:tr w:rsidR="007107DA" w14:paraId="0F2678DF"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2596ACF4" w14:textId="77777777" w:rsidR="007107DA" w:rsidRDefault="00B50C2C">
            <w:pPr>
              <w:spacing w:after="0" w:line="264" w:lineRule="auto"/>
              <w:rPr>
                <w:rFonts w:hint="eastAsia"/>
              </w:rPr>
            </w:pPr>
            <w:r>
              <w:rPr>
                <w:b/>
                <w:sz w:val="18"/>
              </w:rPr>
              <w:t>KF-05</w:t>
            </w:r>
          </w:p>
        </w:tc>
        <w:tc>
          <w:tcPr>
            <w:tcW w:w="2232" w:type="dxa"/>
            <w:shd w:val="clear" w:color="auto" w:fill="FCEEF4"/>
            <w:tcMar>
              <w:top w:w="90" w:type="dxa"/>
              <w:left w:w="90" w:type="dxa"/>
              <w:bottom w:w="90" w:type="dxa"/>
              <w:right w:w="90" w:type="dxa"/>
            </w:tcMar>
            <w:vAlign w:val="center"/>
          </w:tcPr>
          <w:p w14:paraId="2075E0B6" w14:textId="77777777" w:rsidR="007107DA" w:rsidRDefault="00B50C2C">
            <w:pPr>
              <w:spacing w:after="0" w:line="264" w:lineRule="auto"/>
              <w:rPr>
                <w:rFonts w:hint="eastAsia"/>
              </w:rPr>
            </w:pPr>
            <w:r>
              <w:rPr>
                <w:sz w:val="18"/>
              </w:rPr>
              <w:t>Kërkimi dhe filtrimi</w:t>
            </w:r>
          </w:p>
        </w:tc>
        <w:tc>
          <w:tcPr>
            <w:tcW w:w="6235" w:type="dxa"/>
            <w:shd w:val="clear" w:color="auto" w:fill="FCEEF4"/>
            <w:tcMar>
              <w:top w:w="90" w:type="dxa"/>
              <w:left w:w="90" w:type="dxa"/>
              <w:bottom w:w="90" w:type="dxa"/>
              <w:right w:w="90" w:type="dxa"/>
            </w:tcMar>
            <w:vAlign w:val="center"/>
          </w:tcPr>
          <w:p w14:paraId="653A7850" w14:textId="77777777" w:rsidR="007107DA" w:rsidRDefault="00B50C2C">
            <w:pPr>
              <w:spacing w:after="0" w:line="264" w:lineRule="auto"/>
              <w:rPr>
                <w:rFonts w:hint="eastAsia"/>
              </w:rPr>
            </w:pPr>
            <w:r>
              <w:rPr>
                <w:sz w:val="18"/>
              </w:rPr>
              <w:t>Vizitori mund të filtrojë pronat sipas qytetit, llojit, çmimit dhe statusit.</w:t>
            </w:r>
          </w:p>
        </w:tc>
      </w:tr>
      <w:tr w:rsidR="007107DA" w14:paraId="5F43AE5D" w14:textId="77777777" w:rsidTr="00954310">
        <w:trPr>
          <w:trHeight w:val="241"/>
          <w:jc w:val="center"/>
        </w:trPr>
        <w:tc>
          <w:tcPr>
            <w:tcW w:w="1080" w:type="dxa"/>
            <w:shd w:val="clear" w:color="auto" w:fill="FFFFFF"/>
            <w:tcMar>
              <w:top w:w="90" w:type="dxa"/>
              <w:left w:w="90" w:type="dxa"/>
              <w:bottom w:w="90" w:type="dxa"/>
              <w:right w:w="90" w:type="dxa"/>
            </w:tcMar>
            <w:vAlign w:val="center"/>
          </w:tcPr>
          <w:p w14:paraId="51F7B464" w14:textId="77777777" w:rsidR="007107DA" w:rsidRDefault="00B50C2C">
            <w:pPr>
              <w:spacing w:after="0" w:line="264" w:lineRule="auto"/>
              <w:rPr>
                <w:rFonts w:hint="eastAsia"/>
              </w:rPr>
            </w:pPr>
            <w:r>
              <w:rPr>
                <w:b/>
                <w:sz w:val="18"/>
              </w:rPr>
              <w:t>KF-06</w:t>
            </w:r>
          </w:p>
        </w:tc>
        <w:tc>
          <w:tcPr>
            <w:tcW w:w="2232" w:type="dxa"/>
            <w:shd w:val="clear" w:color="auto" w:fill="FFFFFF"/>
            <w:tcMar>
              <w:top w:w="90" w:type="dxa"/>
              <w:left w:w="90" w:type="dxa"/>
              <w:bottom w:w="90" w:type="dxa"/>
              <w:right w:w="90" w:type="dxa"/>
            </w:tcMar>
            <w:vAlign w:val="center"/>
          </w:tcPr>
          <w:p w14:paraId="26D02EB4" w14:textId="77777777" w:rsidR="007107DA" w:rsidRDefault="00B50C2C">
            <w:pPr>
              <w:spacing w:after="0" w:line="264" w:lineRule="auto"/>
              <w:rPr>
                <w:rFonts w:hint="eastAsia"/>
              </w:rPr>
            </w:pPr>
            <w:r>
              <w:rPr>
                <w:sz w:val="18"/>
              </w:rPr>
              <w:t>Kërkesat e klientëve</w:t>
            </w:r>
          </w:p>
        </w:tc>
        <w:tc>
          <w:tcPr>
            <w:tcW w:w="6235" w:type="dxa"/>
            <w:shd w:val="clear" w:color="auto" w:fill="FFFFFF"/>
            <w:tcMar>
              <w:top w:w="90" w:type="dxa"/>
              <w:left w:w="90" w:type="dxa"/>
              <w:bottom w:w="90" w:type="dxa"/>
              <w:right w:w="90" w:type="dxa"/>
            </w:tcMar>
            <w:vAlign w:val="center"/>
          </w:tcPr>
          <w:p w14:paraId="1B9C8915" w14:textId="77777777" w:rsidR="007107DA" w:rsidRDefault="00B50C2C">
            <w:pPr>
              <w:spacing w:after="0" w:line="264" w:lineRule="auto"/>
              <w:rPr>
                <w:rFonts w:hint="eastAsia"/>
              </w:rPr>
            </w:pPr>
            <w:r>
              <w:rPr>
                <w:sz w:val="18"/>
              </w:rPr>
              <w:t>Vizitori mund të dërgojë një kërkesë për një pronë duke dhënë emrin dhe kontaktin.</w:t>
            </w:r>
          </w:p>
        </w:tc>
      </w:tr>
      <w:tr w:rsidR="007107DA" w14:paraId="125BCED1"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4285076B" w14:textId="77777777" w:rsidR="007107DA" w:rsidRDefault="00B50C2C">
            <w:pPr>
              <w:spacing w:after="0" w:line="264" w:lineRule="auto"/>
              <w:rPr>
                <w:rFonts w:hint="eastAsia"/>
              </w:rPr>
            </w:pPr>
            <w:r>
              <w:rPr>
                <w:b/>
                <w:sz w:val="18"/>
              </w:rPr>
              <w:t>KF-07</w:t>
            </w:r>
          </w:p>
        </w:tc>
        <w:tc>
          <w:tcPr>
            <w:tcW w:w="2232" w:type="dxa"/>
            <w:shd w:val="clear" w:color="auto" w:fill="FCEEF4"/>
            <w:tcMar>
              <w:top w:w="90" w:type="dxa"/>
              <w:left w:w="90" w:type="dxa"/>
              <w:bottom w:w="90" w:type="dxa"/>
              <w:right w:w="90" w:type="dxa"/>
            </w:tcMar>
            <w:vAlign w:val="center"/>
          </w:tcPr>
          <w:p w14:paraId="047A615A" w14:textId="77777777" w:rsidR="007107DA" w:rsidRDefault="00B50C2C">
            <w:pPr>
              <w:spacing w:after="0" w:line="264" w:lineRule="auto"/>
              <w:rPr>
                <w:rFonts w:hint="eastAsia"/>
              </w:rPr>
            </w:pPr>
            <w:r>
              <w:rPr>
                <w:sz w:val="18"/>
              </w:rPr>
              <w:t>Menaxhimi i vizitave</w:t>
            </w:r>
          </w:p>
        </w:tc>
        <w:tc>
          <w:tcPr>
            <w:tcW w:w="6235" w:type="dxa"/>
            <w:shd w:val="clear" w:color="auto" w:fill="FCEEF4"/>
            <w:tcMar>
              <w:top w:w="90" w:type="dxa"/>
              <w:left w:w="90" w:type="dxa"/>
              <w:bottom w:w="90" w:type="dxa"/>
              <w:right w:w="90" w:type="dxa"/>
            </w:tcMar>
            <w:vAlign w:val="center"/>
          </w:tcPr>
          <w:p w14:paraId="65F56620" w14:textId="77777777" w:rsidR="007107DA" w:rsidRDefault="00B50C2C">
            <w:pPr>
              <w:spacing w:after="0" w:line="264" w:lineRule="auto"/>
              <w:rPr>
                <w:rFonts w:hint="eastAsia"/>
              </w:rPr>
            </w:pPr>
            <w:r>
              <w:rPr>
                <w:sz w:val="18"/>
              </w:rPr>
              <w:t>Agjenti mund të caktojë datën dhe orën e vizitës për një klient dhe një pronë.</w:t>
            </w:r>
          </w:p>
        </w:tc>
      </w:tr>
      <w:tr w:rsidR="007107DA" w14:paraId="5F43AE5D" w14:textId="77777777" w:rsidTr="00954310">
        <w:trPr>
          <w:trHeight w:val="241"/>
          <w:jc w:val="center"/>
        </w:trPr>
        <w:tc>
          <w:tcPr>
            <w:tcW w:w="1080" w:type="dxa"/>
            <w:shd w:val="clear" w:color="auto" w:fill="FFFFFF"/>
            <w:tcMar>
              <w:top w:w="90" w:type="dxa"/>
              <w:left w:w="90" w:type="dxa"/>
              <w:bottom w:w="90" w:type="dxa"/>
              <w:right w:w="90" w:type="dxa"/>
            </w:tcMar>
            <w:vAlign w:val="center"/>
          </w:tcPr>
          <w:p w14:paraId="51F7B464" w14:textId="77777777" w:rsidR="007107DA" w:rsidRDefault="00B50C2C">
            <w:pPr>
              <w:spacing w:after="0" w:line="264" w:lineRule="auto"/>
              <w:rPr>
                <w:rFonts w:hint="eastAsia"/>
              </w:rPr>
            </w:pPr>
            <w:r>
              <w:rPr>
                <w:b/>
                <w:sz w:val="18"/>
              </w:rPr>
              <w:t>KF-08</w:t>
            </w:r>
          </w:p>
        </w:tc>
        <w:tc>
          <w:tcPr>
            <w:tcW w:w="2232" w:type="dxa"/>
            <w:shd w:val="clear" w:color="auto" w:fill="FFFFFF"/>
            <w:tcMar>
              <w:top w:w="90" w:type="dxa"/>
              <w:left w:w="90" w:type="dxa"/>
              <w:bottom w:w="90" w:type="dxa"/>
              <w:right w:w="90" w:type="dxa"/>
            </w:tcMar>
            <w:vAlign w:val="center"/>
          </w:tcPr>
          <w:p w14:paraId="26D02EB4" w14:textId="77777777" w:rsidR="007107DA" w:rsidRDefault="00B50C2C">
            <w:pPr>
              <w:spacing w:after="0" w:line="264" w:lineRule="auto"/>
              <w:rPr>
                <w:rFonts w:hint="eastAsia"/>
              </w:rPr>
            </w:pPr>
            <w:r>
              <w:rPr>
                <w:sz w:val="18"/>
              </w:rPr>
              <w:t>Menaxhimi i klientëve</w:t>
            </w:r>
          </w:p>
        </w:tc>
        <w:tc>
          <w:tcPr>
            <w:tcW w:w="6235" w:type="dxa"/>
            <w:shd w:val="clear" w:color="auto" w:fill="FFFFFF"/>
            <w:tcMar>
              <w:top w:w="90" w:type="dxa"/>
              <w:left w:w="90" w:type="dxa"/>
              <w:bottom w:w="90" w:type="dxa"/>
              <w:right w:w="90" w:type="dxa"/>
            </w:tcMar>
            <w:vAlign w:val="center"/>
          </w:tcPr>
          <w:p w14:paraId="1B9C8915" w14:textId="77777777" w:rsidR="007107DA" w:rsidRDefault="00B50C2C">
            <w:pPr>
              <w:spacing w:after="0" w:line="264" w:lineRule="auto"/>
              <w:rPr>
                <w:rFonts w:hint="eastAsia"/>
              </w:rPr>
            </w:pPr>
            <w:r>
              <w:rPr>
                <w:sz w:val="18"/>
              </w:rPr>
              <w:t>Agjenti mund të regjistrojë një klient me emër dhe kontakt, ta gjejë në listë dhe t’i përditësojë të dhënat.</w:t>
            </w:r>
          </w:p>
        </w:tc>
      </w:tr>
      <w:tr w:rsidR="007107DA" w14:paraId="125BCED1"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4285076B" w14:textId="77777777" w:rsidR="007107DA" w:rsidRDefault="00B50C2C">
            <w:pPr>
              <w:spacing w:after="0" w:line="264" w:lineRule="auto"/>
              <w:rPr>
                <w:rFonts w:hint="eastAsia"/>
              </w:rPr>
            </w:pPr>
            <w:r>
              <w:rPr>
                <w:b/>
                <w:sz w:val="18"/>
              </w:rPr>
              <w:t>KF-09</w:t>
            </w:r>
          </w:p>
        </w:tc>
        <w:tc>
          <w:tcPr>
            <w:tcW w:w="2232" w:type="dxa"/>
            <w:shd w:val="clear" w:color="auto" w:fill="FCEEF4"/>
            <w:tcMar>
              <w:top w:w="90" w:type="dxa"/>
              <w:left w:w="90" w:type="dxa"/>
              <w:bottom w:w="90" w:type="dxa"/>
              <w:right w:w="90" w:type="dxa"/>
            </w:tcMar>
            <w:vAlign w:val="center"/>
          </w:tcPr>
          <w:p w14:paraId="047A615A" w14:textId="77777777" w:rsidR="007107DA" w:rsidRDefault="00B50C2C">
            <w:pPr>
              <w:spacing w:after="0" w:line="264" w:lineRule="auto"/>
              <w:rPr>
                <w:rFonts w:hint="eastAsia"/>
              </w:rPr>
            </w:pPr>
            <w:r>
              <w:rPr>
                <w:sz w:val="18"/>
              </w:rPr>
              <w:t>Paneli përmbledhës</w:t>
            </w:r>
          </w:p>
        </w:tc>
        <w:tc>
          <w:tcPr>
            <w:tcW w:w="6235" w:type="dxa"/>
            <w:shd w:val="clear" w:color="auto" w:fill="FCEEF4"/>
            <w:tcMar>
              <w:top w:w="90" w:type="dxa"/>
              <w:left w:w="90" w:type="dxa"/>
              <w:bottom w:w="90" w:type="dxa"/>
              <w:right w:w="90" w:type="dxa"/>
            </w:tcMar>
            <w:vAlign w:val="center"/>
          </w:tcPr>
          <w:p w14:paraId="65F56620" w14:textId="77777777" w:rsidR="007107DA" w:rsidRDefault="00B50C2C">
            <w:pPr>
              <w:spacing w:after="0" w:line="264" w:lineRule="auto"/>
              <w:rPr>
                <w:rFonts w:hint="eastAsia"/>
              </w:rPr>
            </w:pPr>
            <w:r>
              <w:rPr>
                <w:sz w:val="18"/>
              </w:rPr>
              <w:t>Administratori mund të shohë numrin e pronave sipas statusit dhe numrin e kërkesave të regjistruara.</w:t>
            </w:r>
          </w:p>
        </w:tc>
      </w:tr>
    </w:tbl>
    <w:p w14:paraId="6719DEB2" w14:textId="77777777" w:rsidR="007107DA" w:rsidRDefault="00B50C2C">
      <w:pPr>
        <w:spacing w:before="280" w:after="140" w:line="274" w:lineRule="auto"/>
        <w:rPr>
          <w:rFonts w:hint="eastAsia"/>
        </w:rPr>
      </w:pPr>
      <w:r>
        <w:rPr>
          <w:b/>
          <w:color w:val="A93E67"/>
          <w:sz w:val="24"/>
        </w:rPr>
        <w:t>3.2  Shembull i rrjedhës së përdorimit</w:t>
      </w:r>
    </w:p>
    <w:p w14:paraId="66814A66" w14:textId="77777777" w:rsidR="007107DA" w:rsidRDefault="00B50C2C">
      <w:pPr>
        <w:spacing w:after="180" w:line="274" w:lineRule="auto"/>
        <w:rPr>
          <w:rFonts w:hint="eastAsia"/>
        </w:rPr>
      </w:pPr>
      <w:r>
        <w:rPr>
          <w:sz w:val="20"/>
        </w:rPr>
        <w:t>Kur një agjent regjistron një pronë, ai hap formularin, plotëson fushat e nevojshme dhe shtyp “Ruaj”. Sistemi kontrollon të dhënat dhe, nëse janë të sakta, i ruan në databazë. Prona më pas shfaqet në listë.</w:t>
      </w:r>
    </w:p>
    <w:p w14:paraId="09100EF0" w14:textId="4E33E365" w:rsidR="007107DA" w:rsidRDefault="007107DA">
      <w:pPr>
        <w:spacing w:after="0" w:line="274" w:lineRule="auto"/>
        <w:rPr>
          <w:rFonts w:hint="eastAsia"/>
        </w:rPr>
      </w:pPr>
    </w:p>
    <w:p>
      <w:pPr>
        <w:keepNext/>
        <w:pageBreakBefore/>
        <w:spacing w:before="0" w:after="220" w:line="288" w:lineRule="auto"/>
        <w:jc w:val="right"/>
      </w:pPr>
      <w:r>
        <w:rPr>
          <w:rFonts w:ascii="Aptos" w:hAnsi="Aptos"/>
          <w:b/>
          <w:color w:val="A93E67"/>
          <w:sz w:val="18"/>
        </w:rPr>
        <w:t>SMART ESTATE  /  RAPORTI TEKNIK 01</w:t>
      </w:r>
    </w:p>
    <w:p>
      <w:pPr>
        <w:keepNext/>
        <w:spacing w:before="0" w:after="140" w:line="264" w:lineRule="auto"/>
      </w:pPr>
      <w:r>
        <w:rPr>
          <w:rFonts w:ascii="Aptos" w:hAnsi="Aptos"/>
          <w:b/>
          <w:color w:val="2D2D37"/>
          <w:sz w:val="36"/>
        </w:rPr>
        <w:t>04  |  KËRKESAT JOFUNKSIONALE</w:t>
      </w:r>
    </w:p>
    <w:p>
      <w:pPr>
        <w:keepNext/>
        <w:spacing w:before="0" w:after="360" w:line="288" w:lineRule="auto"/>
      </w:pPr>
      <w:r>
        <w:rPr>
          <w:rFonts w:ascii="Aptos" w:hAnsi="Aptos"/>
          <w:b w:val="0"/>
          <w:color w:val="64606A"/>
          <w:sz w:val="20"/>
        </w:rPr>
        <w:t>Si duhet të sillet Smart Estate gjatë përdorimit?</w:t>
      </w:r>
    </w:p>
    <w:p>
      <w:pPr>
        <w:keepNext/>
        <w:spacing w:before="40" w:after="140" w:line="288" w:lineRule="auto"/>
      </w:pPr>
      <w:r>
        <w:rPr>
          <w:rFonts w:ascii="Aptos" w:hAnsi="Aptos"/>
          <w:b/>
          <w:color w:val="A93E67"/>
          <w:sz w:val="24"/>
        </w:rPr>
        <w:t>4.1  Kërkesat jofunksionale të sistemit</w:t>
      </w:r>
    </w:p>
    <w:p>
      <w:pPr>
        <w:spacing w:before="0" w:after="240" w:line="288" w:lineRule="auto"/>
      </w:pPr>
      <w:r>
        <w:rPr>
          <w:rFonts w:ascii="Aptos" w:hAnsi="Aptos"/>
          <w:b w:val="0"/>
          <w:color w:val="2D2D37"/>
          <w:sz w:val="20"/>
        </w:rPr>
        <w:t>Përveç funksioneve kryesore, Smart Estate duhet të jetë i sigurt, i qartë dhe i lehtë për përdorim. Këto kërkesa do të kontrollohen gjatë testimit të aplikacionit.</w:t>
      </w:r>
    </w:p>
    <w:tbl>
      <w:tblPr>
        <w:tblW w:type="dxa" w:w="9547"/>
        <w:jc w:val="center"/>
        <w:tblLayout w:type="fixed"/>
        <w:tblLook w:firstColumn="1" w:firstRow="1" w:lastColumn="0" w:lastRow="0" w:noHBand="0" w:noVBand="1" w:val="04A0"/>
      </w:tblPr>
      <w:tblGrid>
        <w:gridCol w:w="1037"/>
        <w:gridCol w:w="2203"/>
        <w:gridCol w:w="6307"/>
      </w:tblGrid>
      <w:tr>
        <w:trPr>
          <w:tblHeader w:val="true"/>
          <w:cantSplit/>
        </w:trPr>
        <w:tc>
          <w:tcPr>
            <w:tcW w:type="dxa" w:w="1037"/>
            <w:shd w:fill="A93E67"/>
            <w:tcMar>
              <w:top w:w="105" w:type="dxa"/>
              <w:start w:w="95" w:type="dxa"/>
              <w:bottom w:w="105" w:type="dxa"/>
              <w:end w:w="95" w:type="dxa"/>
            </w:tcMar>
            <w:vAlign w:val="center"/>
          </w:tcPr>
          <w:p>
            <w:pPr>
              <w:spacing w:after="0" w:line="269" w:lineRule="auto"/>
            </w:pPr>
            <w:r>
              <w:rPr>
                <w:rFonts w:ascii="Aptos" w:hAnsi="Aptos"/>
                <w:b/>
                <w:color w:val="FFFFFF"/>
                <w:sz w:val="18"/>
              </w:rPr>
              <w:t>ID</w:t>
            </w:r>
          </w:p>
        </w:tc>
        <w:tc>
          <w:tcPr>
            <w:tcW w:type="dxa" w:w="2203"/>
            <w:shd w:fill="A93E67"/>
            <w:tcMar>
              <w:top w:w="105" w:type="dxa"/>
              <w:start w:w="95" w:type="dxa"/>
              <w:bottom w:w="105" w:type="dxa"/>
              <w:end w:w="95" w:type="dxa"/>
            </w:tcMar>
            <w:vAlign w:val="center"/>
          </w:tcPr>
          <w:p>
            <w:pPr>
              <w:spacing w:after="0" w:line="269" w:lineRule="auto"/>
            </w:pPr>
            <w:r>
              <w:rPr>
                <w:rFonts w:ascii="Aptos" w:hAnsi="Aptos"/>
                <w:b/>
                <w:color w:val="FFFFFF"/>
                <w:sz w:val="18"/>
              </w:rPr>
              <w:t>Kërkesa</w:t>
            </w:r>
          </w:p>
        </w:tc>
        <w:tc>
          <w:tcPr>
            <w:tcW w:type="dxa" w:w="6307"/>
            <w:shd w:fill="A93E67"/>
            <w:tcMar>
              <w:top w:w="105" w:type="dxa"/>
              <w:start w:w="95" w:type="dxa"/>
              <w:bottom w:w="105" w:type="dxa"/>
              <w:end w:w="95" w:type="dxa"/>
            </w:tcMar>
            <w:vAlign w:val="center"/>
          </w:tcPr>
          <w:p>
            <w:pPr>
              <w:spacing w:after="0" w:line="269" w:lineRule="auto"/>
            </w:pPr>
            <w:r>
              <w:rPr>
                <w:rFonts w:ascii="Aptos" w:hAnsi="Aptos"/>
                <w:b/>
                <w:color w:val="FFFFFF"/>
                <w:sz w:val="18"/>
              </w:rPr>
              <w:t>Përshkrimi / mënyra e kontrollit</w:t>
            </w:r>
          </w:p>
        </w:tc>
      </w:tr>
      <w:tr>
        <w:trPr>
          <w:cantSplit/>
        </w:trPr>
        <w:tc>
          <w:tcPr>
            <w:tcW w:type="dxa" w:w="1037"/>
            <w:shd w:fill="FAEBF1"/>
            <w:tcMar>
              <w:top w:w="92" w:type="dxa"/>
              <w:start w:w="95" w:type="dxa"/>
              <w:bottom w:w="92" w:type="dxa"/>
              <w:end w:w="95" w:type="dxa"/>
            </w:tcMar>
            <w:vAlign w:val="center"/>
          </w:tcPr>
          <w:p>
            <w:pPr>
              <w:spacing w:after="0" w:line="271" w:lineRule="auto"/>
            </w:pPr>
            <w:r>
              <w:rPr>
                <w:rFonts w:ascii="Aptos" w:hAnsi="Aptos"/>
                <w:b/>
                <w:color w:val="2D2D37"/>
                <w:sz w:val="17"/>
              </w:rPr>
              <w:t>KJF-01</w:t>
            </w:r>
          </w:p>
        </w:tc>
        <w:tc>
          <w:tcPr>
            <w:tcW w:type="dxa" w:w="2203"/>
            <w:shd w:fill="FAEBF1"/>
            <w:tcMar>
              <w:top w:w="92" w:type="dxa"/>
              <w:start w:w="95" w:type="dxa"/>
              <w:bottom w:w="92" w:type="dxa"/>
              <w:end w:w="95" w:type="dxa"/>
            </w:tcMar>
            <w:vAlign w:val="center"/>
          </w:tcPr>
          <w:p>
            <w:pPr>
              <w:spacing w:after="0" w:line="271" w:lineRule="auto"/>
            </w:pPr>
            <w:r>
              <w:rPr>
                <w:rFonts w:ascii="Aptos" w:hAnsi="Aptos"/>
                <w:color w:val="2D2D37"/>
                <w:sz w:val="17"/>
              </w:rPr>
              <w:t>Ruajtja e fjalëkalimeve</w:t>
            </w:r>
          </w:p>
        </w:tc>
        <w:tc>
          <w:tcPr>
            <w:tcW w:type="dxa" w:w="6307"/>
            <w:shd w:fill="FAEBF1"/>
            <w:tcMar>
              <w:top w:w="92" w:type="dxa"/>
              <w:start w:w="95" w:type="dxa"/>
              <w:bottom w:w="92" w:type="dxa"/>
              <w:end w:w="95" w:type="dxa"/>
            </w:tcMar>
            <w:vAlign w:val="center"/>
          </w:tcPr>
          <w:p>
            <w:pPr>
              <w:spacing w:after="0" w:line="271" w:lineRule="auto"/>
            </w:pPr>
            <w:r>
              <w:rPr>
                <w:rFonts w:ascii="Aptos" w:hAnsi="Aptos"/>
                <w:color w:val="2D2D37"/>
                <w:sz w:val="17"/>
              </w:rPr>
              <w:t>Fjalëkalimet ruhen të hash-uara dhe nuk shfaqen si tekst i zakonshëm.</w:t>
            </w:r>
          </w:p>
        </w:tc>
      </w:tr>
      <w:tr>
        <w:trPr>
          <w:cantSplit/>
        </w:trPr>
        <w:tc>
          <w:tcPr>
            <w:tcW w:type="dxa" w:w="1037"/>
            <w:shd w:fill="FFFFFF"/>
            <w:tcMar>
              <w:top w:w="92" w:type="dxa"/>
              <w:start w:w="95" w:type="dxa"/>
              <w:bottom w:w="92" w:type="dxa"/>
              <w:end w:w="95" w:type="dxa"/>
            </w:tcMar>
            <w:vAlign w:val="center"/>
          </w:tcPr>
          <w:p>
            <w:pPr>
              <w:spacing w:after="0" w:line="271" w:lineRule="auto"/>
            </w:pPr>
            <w:r>
              <w:rPr>
                <w:rFonts w:ascii="Aptos" w:hAnsi="Aptos"/>
                <w:b/>
                <w:color w:val="2D2D37"/>
                <w:sz w:val="17"/>
              </w:rPr>
              <w:t>KJF-02</w:t>
            </w:r>
          </w:p>
        </w:tc>
        <w:tc>
          <w:tcPr>
            <w:tcW w:type="dxa" w:w="2203"/>
            <w:shd w:fill="FFFFFF"/>
            <w:tcMar>
              <w:top w:w="92" w:type="dxa"/>
              <w:start w:w="95" w:type="dxa"/>
              <w:bottom w:w="92" w:type="dxa"/>
              <w:end w:w="95" w:type="dxa"/>
            </w:tcMar>
            <w:vAlign w:val="center"/>
          </w:tcPr>
          <w:p>
            <w:pPr>
              <w:spacing w:after="0" w:line="271" w:lineRule="auto"/>
            </w:pPr>
            <w:r>
              <w:rPr>
                <w:rFonts w:ascii="Aptos" w:hAnsi="Aptos"/>
                <w:color w:val="2D2D37"/>
                <w:sz w:val="17"/>
              </w:rPr>
              <w:t>Qasja sipas rolit</w:t>
            </w:r>
          </w:p>
        </w:tc>
        <w:tc>
          <w:tcPr>
            <w:tcW w:type="dxa" w:w="6307"/>
            <w:shd w:fill="FFFFFF"/>
            <w:tcMar>
              <w:top w:w="92" w:type="dxa"/>
              <w:start w:w="95" w:type="dxa"/>
              <w:bottom w:w="92" w:type="dxa"/>
              <w:end w:w="95" w:type="dxa"/>
            </w:tcMar>
            <w:vAlign w:val="center"/>
          </w:tcPr>
          <w:p>
            <w:pPr>
              <w:spacing w:after="0" w:line="271" w:lineRule="auto"/>
            </w:pPr>
            <w:r>
              <w:rPr>
                <w:rFonts w:ascii="Aptos" w:hAnsi="Aptos"/>
                <w:color w:val="2D2D37"/>
                <w:sz w:val="17"/>
              </w:rPr>
              <w:t>Vetëm përdoruesit e autorizuar mund të hapin dhe ndryshojnë të dhënat administrative.</w:t>
            </w:r>
          </w:p>
        </w:tc>
      </w:tr>
      <w:tr>
        <w:trPr>
          <w:cantSplit/>
        </w:trPr>
        <w:tc>
          <w:tcPr>
            <w:tcW w:type="dxa" w:w="1037"/>
            <w:shd w:fill="FAEBF1"/>
            <w:tcMar>
              <w:top w:w="92" w:type="dxa"/>
              <w:start w:w="95" w:type="dxa"/>
              <w:bottom w:w="92" w:type="dxa"/>
              <w:end w:w="95" w:type="dxa"/>
            </w:tcMar>
            <w:vAlign w:val="center"/>
          </w:tcPr>
          <w:p>
            <w:pPr>
              <w:spacing w:after="0" w:line="271" w:lineRule="auto"/>
            </w:pPr>
            <w:r>
              <w:rPr>
                <w:rFonts w:ascii="Aptos" w:hAnsi="Aptos"/>
                <w:b/>
                <w:color w:val="2D2D37"/>
                <w:sz w:val="17"/>
              </w:rPr>
              <w:t>KJF-03</w:t>
            </w:r>
          </w:p>
        </w:tc>
        <w:tc>
          <w:tcPr>
            <w:tcW w:type="dxa" w:w="2203"/>
            <w:shd w:fill="FAEBF1"/>
            <w:tcMar>
              <w:top w:w="92" w:type="dxa"/>
              <w:start w:w="95" w:type="dxa"/>
              <w:bottom w:w="92" w:type="dxa"/>
              <w:end w:w="95" w:type="dxa"/>
            </w:tcMar>
            <w:vAlign w:val="center"/>
          </w:tcPr>
          <w:p>
            <w:pPr>
              <w:spacing w:after="0" w:line="271" w:lineRule="auto"/>
            </w:pPr>
            <w:r>
              <w:rPr>
                <w:rFonts w:ascii="Aptos" w:hAnsi="Aptos"/>
                <w:color w:val="2D2D37"/>
                <w:sz w:val="17"/>
              </w:rPr>
              <w:t>Validimi i të dhënave</w:t>
            </w:r>
          </w:p>
        </w:tc>
        <w:tc>
          <w:tcPr>
            <w:tcW w:type="dxa" w:w="6307"/>
            <w:shd w:fill="FAEBF1"/>
            <w:tcMar>
              <w:top w:w="92" w:type="dxa"/>
              <w:start w:w="95" w:type="dxa"/>
              <w:bottom w:w="92" w:type="dxa"/>
              <w:end w:w="95" w:type="dxa"/>
            </w:tcMar>
            <w:vAlign w:val="center"/>
          </w:tcPr>
          <w:p>
            <w:pPr>
              <w:spacing w:after="0" w:line="271" w:lineRule="auto"/>
            </w:pPr>
            <w:r>
              <w:rPr>
                <w:rFonts w:ascii="Aptos" w:hAnsi="Aptos"/>
                <w:color w:val="2D2D37"/>
                <w:sz w:val="17"/>
              </w:rPr>
              <w:t>Sistemi nuk ruan pronë pa titull, qytet, çmim dhe sipërfaqe të vlefshme.</w:t>
            </w:r>
          </w:p>
        </w:tc>
      </w:tr>
      <w:tr>
        <w:trPr>
          <w:cantSplit/>
        </w:trPr>
        <w:tc>
          <w:tcPr>
            <w:tcW w:type="dxa" w:w="1037"/>
            <w:shd w:fill="FFFFFF"/>
            <w:tcMar>
              <w:top w:w="92" w:type="dxa"/>
              <w:start w:w="95" w:type="dxa"/>
              <w:bottom w:w="92" w:type="dxa"/>
              <w:end w:w="95" w:type="dxa"/>
            </w:tcMar>
            <w:vAlign w:val="center"/>
          </w:tcPr>
          <w:p>
            <w:pPr>
              <w:spacing w:after="0" w:line="271" w:lineRule="auto"/>
            </w:pPr>
            <w:r>
              <w:rPr>
                <w:rFonts w:ascii="Aptos" w:hAnsi="Aptos"/>
                <w:b/>
                <w:color w:val="2D2D37"/>
                <w:sz w:val="17"/>
              </w:rPr>
              <w:t>KJF-04</w:t>
            </w:r>
          </w:p>
        </w:tc>
        <w:tc>
          <w:tcPr>
            <w:tcW w:type="dxa" w:w="2203"/>
            <w:shd w:fill="FFFFFF"/>
            <w:tcMar>
              <w:top w:w="92" w:type="dxa"/>
              <w:start w:w="95" w:type="dxa"/>
              <w:bottom w:w="92" w:type="dxa"/>
              <w:end w:w="95" w:type="dxa"/>
            </w:tcMar>
            <w:vAlign w:val="center"/>
          </w:tcPr>
          <w:p>
            <w:pPr>
              <w:spacing w:after="0" w:line="271" w:lineRule="auto"/>
            </w:pPr>
            <w:r>
              <w:rPr>
                <w:rFonts w:ascii="Aptos" w:hAnsi="Aptos"/>
                <w:color w:val="2D2D37"/>
                <w:sz w:val="17"/>
              </w:rPr>
              <w:t>Pamja në telefon</w:t>
            </w:r>
          </w:p>
        </w:tc>
        <w:tc>
          <w:tcPr>
            <w:tcW w:type="dxa" w:w="6307"/>
            <w:shd w:fill="FFFFFF"/>
            <w:tcMar>
              <w:top w:w="92" w:type="dxa"/>
              <w:start w:w="95" w:type="dxa"/>
              <w:bottom w:w="92" w:type="dxa"/>
              <w:end w:w="95" w:type="dxa"/>
            </w:tcMar>
            <w:vAlign w:val="center"/>
          </w:tcPr>
          <w:p>
            <w:pPr>
              <w:spacing w:after="0" w:line="271" w:lineRule="auto"/>
            </w:pPr>
            <w:r>
              <w:rPr>
                <w:rFonts w:ascii="Aptos" w:hAnsi="Aptos"/>
                <w:color w:val="2D2D37"/>
                <w:sz w:val="17"/>
              </w:rPr>
              <w:t>Faqet e kërkimit dhe detajeve të pronës duhet të përdoren edhe në ekran mobil.</w:t>
            </w:r>
          </w:p>
        </w:tc>
      </w:tr>
      <w:tr>
        <w:trPr>
          <w:cantSplit/>
        </w:trPr>
        <w:tc>
          <w:tcPr>
            <w:tcW w:type="dxa" w:w="1037"/>
            <w:shd w:fill="FAEBF1"/>
            <w:tcMar>
              <w:top w:w="92" w:type="dxa"/>
              <w:start w:w="95" w:type="dxa"/>
              <w:bottom w:w="92" w:type="dxa"/>
              <w:end w:w="95" w:type="dxa"/>
            </w:tcMar>
            <w:vAlign w:val="center"/>
          </w:tcPr>
          <w:p>
            <w:pPr>
              <w:spacing w:after="0" w:line="271" w:lineRule="auto"/>
            </w:pPr>
            <w:r>
              <w:rPr>
                <w:rFonts w:ascii="Aptos" w:hAnsi="Aptos"/>
                <w:b/>
                <w:color w:val="2D2D37"/>
                <w:sz w:val="17"/>
              </w:rPr>
              <w:t>KJF-05</w:t>
            </w:r>
          </w:p>
        </w:tc>
        <w:tc>
          <w:tcPr>
            <w:tcW w:type="dxa" w:w="2203"/>
            <w:shd w:fill="FAEBF1"/>
            <w:tcMar>
              <w:top w:w="92" w:type="dxa"/>
              <w:start w:w="95" w:type="dxa"/>
              <w:bottom w:w="92" w:type="dxa"/>
              <w:end w:w="95" w:type="dxa"/>
            </w:tcMar>
            <w:vAlign w:val="center"/>
          </w:tcPr>
          <w:p>
            <w:pPr>
              <w:spacing w:after="0" w:line="271" w:lineRule="auto"/>
            </w:pPr>
            <w:r>
              <w:rPr>
                <w:rFonts w:ascii="Aptos" w:hAnsi="Aptos"/>
                <w:color w:val="2D2D37"/>
                <w:sz w:val="17"/>
              </w:rPr>
              <w:t>Koha e përgjigjes</w:t>
            </w:r>
          </w:p>
        </w:tc>
        <w:tc>
          <w:tcPr>
            <w:tcW w:type="dxa" w:w="6307"/>
            <w:shd w:fill="FAEBF1"/>
            <w:tcMar>
              <w:top w:w="92" w:type="dxa"/>
              <w:start w:w="95" w:type="dxa"/>
              <w:bottom w:w="92" w:type="dxa"/>
              <w:end w:w="95" w:type="dxa"/>
            </w:tcMar>
            <w:vAlign w:val="center"/>
          </w:tcPr>
          <w:p>
            <w:pPr>
              <w:spacing w:after="0" w:line="271" w:lineRule="auto"/>
            </w:pPr>
            <w:r>
              <w:rPr>
                <w:rFonts w:ascii="Aptos" w:hAnsi="Aptos"/>
                <w:color w:val="2D2D37"/>
                <w:sz w:val="17"/>
              </w:rPr>
              <w:t>Me 100 prona testuese, filtrimi duhet të përfundojë brenda 3 sekondave në ambientin e testimit.</w:t>
            </w:r>
          </w:p>
        </w:tc>
      </w:tr>
      <w:tr>
        <w:trPr>
          <w:cantSplit/>
        </w:trPr>
        <w:tc>
          <w:tcPr>
            <w:tcW w:type="dxa" w:w="1037"/>
            <w:shd w:fill="FFFFFF"/>
            <w:tcMar>
              <w:top w:w="92" w:type="dxa"/>
              <w:start w:w="95" w:type="dxa"/>
              <w:bottom w:w="92" w:type="dxa"/>
              <w:end w:w="95" w:type="dxa"/>
            </w:tcMar>
            <w:vAlign w:val="center"/>
          </w:tcPr>
          <w:p>
            <w:pPr>
              <w:spacing w:after="0" w:line="271" w:lineRule="auto"/>
            </w:pPr>
            <w:r>
              <w:rPr>
                <w:rFonts w:ascii="Aptos" w:hAnsi="Aptos"/>
                <w:b/>
                <w:color w:val="2D2D37"/>
                <w:sz w:val="17"/>
              </w:rPr>
              <w:t>KJF-06</w:t>
            </w:r>
          </w:p>
        </w:tc>
        <w:tc>
          <w:tcPr>
            <w:tcW w:type="dxa" w:w="2203"/>
            <w:shd w:fill="FFFFFF"/>
            <w:tcMar>
              <w:top w:w="92" w:type="dxa"/>
              <w:start w:w="95" w:type="dxa"/>
              <w:bottom w:w="92" w:type="dxa"/>
              <w:end w:w="95" w:type="dxa"/>
            </w:tcMar>
            <w:vAlign w:val="center"/>
          </w:tcPr>
          <w:p>
            <w:pPr>
              <w:spacing w:after="0" w:line="271" w:lineRule="auto"/>
            </w:pPr>
            <w:r>
              <w:rPr>
                <w:rFonts w:ascii="Aptos" w:hAnsi="Aptos"/>
                <w:color w:val="2D2D37"/>
                <w:sz w:val="17"/>
              </w:rPr>
              <w:t>Mesazhet e gabimeve</w:t>
            </w:r>
          </w:p>
        </w:tc>
        <w:tc>
          <w:tcPr>
            <w:tcW w:type="dxa" w:w="6307"/>
            <w:shd w:fill="FFFFFF"/>
            <w:tcMar>
              <w:top w:w="92" w:type="dxa"/>
              <w:start w:w="95" w:type="dxa"/>
              <w:bottom w:w="92" w:type="dxa"/>
              <w:end w:w="95" w:type="dxa"/>
            </w:tcMar>
            <w:vAlign w:val="center"/>
          </w:tcPr>
          <w:p>
            <w:pPr>
              <w:spacing w:after="0" w:line="271" w:lineRule="auto"/>
            </w:pPr>
            <w:r>
              <w:rPr>
                <w:rFonts w:ascii="Aptos" w:hAnsi="Aptos"/>
                <w:color w:val="2D2D37"/>
                <w:sz w:val="17"/>
              </w:rPr>
              <w:t>Formularët me të dhëna të gabuara shfaqin mesazh të kuptueshëm për përdoruesin.</w:t>
            </w:r>
          </w:p>
        </w:tc>
      </w:tr>
      <w:tr>
        <w:trPr>
          <w:cantSplit/>
        </w:trPr>
        <w:tc>
          <w:tcPr>
            <w:tcW w:type="dxa" w:w="1037"/>
            <w:shd w:fill="FAEBF1"/>
            <w:tcMar>
              <w:top w:w="92" w:type="dxa"/>
              <w:start w:w="95" w:type="dxa"/>
              <w:bottom w:w="92" w:type="dxa"/>
              <w:end w:w="95" w:type="dxa"/>
            </w:tcMar>
            <w:vAlign w:val="center"/>
          </w:tcPr>
          <w:p>
            <w:pPr>
              <w:spacing w:after="0" w:line="271" w:lineRule="auto"/>
            </w:pPr>
            <w:r>
              <w:rPr>
                <w:rFonts w:ascii="Aptos" w:hAnsi="Aptos"/>
                <w:b/>
                <w:color w:val="2D2D37"/>
                <w:sz w:val="17"/>
              </w:rPr>
              <w:t>KJF-07</w:t>
            </w:r>
          </w:p>
        </w:tc>
        <w:tc>
          <w:tcPr>
            <w:tcW w:type="dxa" w:w="2203"/>
            <w:shd w:fill="FAEBF1"/>
            <w:tcMar>
              <w:top w:w="92" w:type="dxa"/>
              <w:start w:w="95" w:type="dxa"/>
              <w:bottom w:w="92" w:type="dxa"/>
              <w:end w:w="95" w:type="dxa"/>
            </w:tcMar>
            <w:vAlign w:val="center"/>
          </w:tcPr>
          <w:p>
            <w:pPr>
              <w:spacing w:after="0" w:line="271" w:lineRule="auto"/>
            </w:pPr>
            <w:r>
              <w:rPr>
                <w:rFonts w:ascii="Aptos" w:hAnsi="Aptos"/>
                <w:color w:val="2D2D37"/>
                <w:sz w:val="17"/>
              </w:rPr>
              <w:t>Ruajtja e të dhënave</w:t>
            </w:r>
          </w:p>
        </w:tc>
        <w:tc>
          <w:tcPr>
            <w:tcW w:type="dxa" w:w="6307"/>
            <w:shd w:fill="FAEBF1"/>
            <w:tcMar>
              <w:top w:w="92" w:type="dxa"/>
              <w:start w:w="95" w:type="dxa"/>
              <w:bottom w:w="92" w:type="dxa"/>
              <w:end w:w="95" w:type="dxa"/>
            </w:tcMar>
            <w:vAlign w:val="center"/>
          </w:tcPr>
          <w:p>
            <w:pPr>
              <w:spacing w:after="0" w:line="271" w:lineRule="auto"/>
            </w:pPr>
            <w:r>
              <w:rPr>
                <w:rFonts w:ascii="Aptos" w:hAnsi="Aptos"/>
                <w:color w:val="2D2D37"/>
                <w:sz w:val="17"/>
              </w:rPr>
              <w:t>Prona e ruajtur duhet të gjendet përsëri edhe pas rifreskimit të faqes.</w:t>
            </w:r>
          </w:p>
        </w:tc>
      </w:tr>
    </w:tbl>
    <w:p>
      <w:pPr>
        <w:keepNext/>
        <w:spacing w:before="320" w:after="140" w:line="288" w:lineRule="auto"/>
      </w:pPr>
      <w:r>
        <w:rPr>
          <w:rFonts w:ascii="Aptos" w:hAnsi="Aptos"/>
          <w:b/>
          <w:color w:val="A93E67"/>
          <w:sz w:val="24"/>
        </w:rPr>
        <w:t>4.2  Siguria dhe mbrojtja e të dhënave</w:t>
      </w:r>
    </w:p>
    <w:p>
      <w:pPr>
        <w:spacing w:before="0" w:after="160" w:line="288" w:lineRule="auto"/>
      </w:pPr>
      <w:r>
        <w:rPr>
          <w:rFonts w:ascii="Aptos" w:hAnsi="Aptos"/>
          <w:b w:val="0"/>
          <w:color w:val="2D2D37"/>
          <w:sz w:val="20"/>
        </w:rPr>
        <w:t>Administratori dhe agjentët do të kyçen me llogari personale. Sistemi do të kontrollojë të drejtat e përdoruesit në server, jo vetëm duke fshehur butona në faqe. Të dhënat e klientëve do të shfaqen vetëm për personat që kanë nevojë t’i përdorin.</w:t>
      </w:r>
    </w:p>
    <w:p>
      <w:pPr>
        <w:spacing w:before="0" w:after="160" w:line="288" w:lineRule="auto"/>
      </w:pPr>
      <w:r>
        <w:rPr>
          <w:rFonts w:ascii="Aptos" w:hAnsi="Aptos"/>
          <w:b w:val="0"/>
          <w:color w:val="2D2D37"/>
          <w:sz w:val="20"/>
        </w:rPr>
        <w:t>Gjatë zhvillimit do të përdor të dhëna testuese. Fjalëkalimet e databazës dhe çelësat e konfigurimit nuk do të vendosen në repository publik.</w:t>
      </w:r>
    </w:p>
    <w:p>
      <w:pPr>
        <w:keepNext/>
        <w:spacing w:before="180" w:after="140" w:line="288" w:lineRule="auto"/>
      </w:pPr>
      <w:r>
        <w:rPr>
          <w:rFonts w:ascii="Aptos" w:hAnsi="Aptos"/>
          <w:b/>
          <w:color w:val="A93E67"/>
          <w:sz w:val="24"/>
        </w:rPr>
        <w:t>4.3  Kufijtë e projektit</w:t>
      </w:r>
    </w:p>
    <w:p>
      <w:pPr>
        <w:spacing w:before="0" w:after="220" w:line="288" w:lineRule="auto"/>
      </w:pPr>
      <w:r>
        <w:rPr>
          <w:rFonts w:ascii="Aptos" w:hAnsi="Aptos"/>
          <w:b w:val="0"/>
          <w:color w:val="2D2D37"/>
          <w:sz w:val="20"/>
        </w:rPr>
        <w:t>Në këtë semestër do të përqendrohem te menaxhimi i pronave, klientëve, kërkesave dhe vizitave. Nuk planifikoj pagesa online, nënshkrim elektronik ose lidhje me sisteme bankare. Këto mund të shtohen në një version të ardhshëm.</w:t>
      </w:r>
    </w:p>
    <w:tbl>
      <w:tblPr>
        <w:tblW w:type="dxa" w:w="9547"/>
        <w:jc w:val="center"/>
        <w:tblLayout w:type="fixed"/>
        <w:tblLook w:firstColumn="1" w:firstRow="1" w:lastColumn="0" w:lastRow="0" w:noHBand="0" w:noVBand="1" w:val="04A0"/>
      </w:tblPr>
      <w:tblGrid>
        <w:gridCol w:w="9547"/>
      </w:tblGrid>
      <w:tr>
        <w:tc>
          <w:tcPr>
            <w:tcW w:type="dxa" w:w="9547"/>
            <w:shd w:fill="FAEBF1"/>
            <w:tcMar>
              <w:top w:w="150" w:type="dxa"/>
              <w:start w:w="160" w:type="dxa"/>
              <w:bottom w:w="155" w:type="dxa"/>
              <w:end w:w="160" w:type="dxa"/>
            </w:tcMar>
          </w:tcPr>
          <w:p>
            <w:pPr>
              <w:spacing w:after="0" w:line="283" w:lineRule="auto"/>
            </w:pPr>
            <w:r>
              <w:rPr>
                <w:b/>
                <w:color w:val="A93E67"/>
                <w:sz w:val="17"/>
              </w:rPr>
              <w:t xml:space="preserve">QËLLIMI I KËSAJ FAZE  •  </w:t>
            </w:r>
            <w:r>
              <w:rPr>
                <w:color w:val="2D2D37"/>
                <w:sz w:val="18"/>
              </w:rPr>
              <w:t>Kërkesat janë të matshme dhe do të përdoren si bazë për testimin në raportimet e ardhshme.</w:t>
            </w:r>
          </w:p>
        </w:tc>
      </w:tr>
    </w:tbl>
    <w:p>
      <w:pPr>
        <w:spacing w:after="0"/>
      </w:pPr>
    </w:p>
    <w:p>
      <w:pPr>
        <w:keepNext/>
        <w:pageBreakBefore/>
        <w:spacing w:before="0" w:after="220" w:line="288" w:lineRule="auto"/>
        <w:jc w:val="right"/>
      </w:pPr>
      <w:r>
        <w:rPr>
          <w:rFonts w:ascii="Aptos" w:hAnsi="Aptos"/>
          <w:b/>
          <w:color w:val="A93E67"/>
          <w:sz w:val="18"/>
        </w:rPr>
        <w:t>SMART ESTATE  /  RAPORTI TEKNIK 01</w:t>
      </w:r>
    </w:p>
    <w:p>
      <w:pPr>
        <w:keepNext/>
        <w:spacing w:before="0" w:after="140" w:line="264" w:lineRule="auto"/>
      </w:pPr>
      <w:r>
        <w:rPr>
          <w:rFonts w:ascii="Aptos" w:hAnsi="Aptos"/>
          <w:b/>
          <w:color w:val="2D2D37"/>
          <w:sz w:val="36"/>
        </w:rPr>
        <w:t>05  |  TEKNOLOGJITË E PROJEKTIT</w:t>
      </w:r>
    </w:p>
    <w:p>
      <w:pPr>
        <w:keepNext/>
        <w:spacing w:before="0" w:after="360" w:line="288" w:lineRule="auto"/>
      </w:pPr>
      <w:r>
        <w:rPr>
          <w:rFonts w:ascii="Aptos" w:hAnsi="Aptos"/>
          <w:b w:val="0"/>
          <w:color w:val="64606A"/>
          <w:sz w:val="20"/>
        </w:rPr>
        <w:t>Mjetet e zgjedhura për zhvillimin e Smart Estate</w:t>
      </w:r>
    </w:p>
    <w:p>
      <w:pPr>
        <w:keepNext/>
        <w:spacing w:before="40" w:after="140" w:line="288" w:lineRule="auto"/>
      </w:pPr>
      <w:r>
        <w:rPr>
          <w:rFonts w:ascii="Aptos" w:hAnsi="Aptos"/>
          <w:b/>
          <w:color w:val="A93E67"/>
          <w:sz w:val="24"/>
        </w:rPr>
        <w:t>5.1  Teknologjitë që do të përdoren</w:t>
      </w:r>
    </w:p>
    <w:p>
      <w:pPr>
        <w:spacing w:before="0" w:after="240" w:line="288" w:lineRule="auto"/>
      </w:pPr>
      <w:r>
        <w:rPr>
          <w:rFonts w:ascii="Aptos" w:hAnsi="Aptos"/>
          <w:b w:val="0"/>
          <w:color w:val="2D2D37"/>
          <w:sz w:val="20"/>
        </w:rPr>
        <w:t>Për realizimin e projektit kam zgjedhur teknologji që përshtaten me një aplikacion web dhe që mund t’i përdor në mënyrë të organizuar gjatë semestrit.</w:t>
      </w:r>
    </w:p>
    <w:tbl>
      <w:tblPr>
        <w:tblW w:type="dxa" w:w="9547"/>
        <w:jc w:val="center"/>
        <w:tblLayout w:type="fixed"/>
        <w:tblLook w:firstColumn="1" w:firstRow="1" w:lastColumn="0" w:lastRow="0" w:noHBand="0" w:noVBand="1" w:val="04A0"/>
      </w:tblPr>
      <w:tblGrid>
        <w:gridCol w:w="2160"/>
        <w:gridCol w:w="3672"/>
        <w:gridCol w:w="3715"/>
      </w:tblGrid>
      <w:tr>
        <w:trPr>
          <w:tblHeader w:val="true"/>
          <w:cantSplit/>
        </w:trPr>
        <w:tc>
          <w:tcPr>
            <w:tcW w:type="dxa" w:w="2160"/>
            <w:shd w:fill="A93E67"/>
            <w:tcMar>
              <w:top w:w="105" w:type="dxa"/>
              <w:start w:w="95" w:type="dxa"/>
              <w:bottom w:w="105" w:type="dxa"/>
              <w:end w:w="95" w:type="dxa"/>
            </w:tcMar>
            <w:vAlign w:val="center"/>
          </w:tcPr>
          <w:p>
            <w:pPr>
              <w:spacing w:after="0" w:line="269" w:lineRule="auto"/>
            </w:pPr>
            <w:r>
              <w:rPr>
                <w:rFonts w:ascii="Aptos" w:hAnsi="Aptos"/>
                <w:b/>
                <w:color w:val="FFFFFF"/>
                <w:sz w:val="18"/>
              </w:rPr>
              <w:t>Teknologjia</w:t>
            </w:r>
          </w:p>
        </w:tc>
        <w:tc>
          <w:tcPr>
            <w:tcW w:type="dxa" w:w="3672"/>
            <w:shd w:fill="A93E67"/>
            <w:tcMar>
              <w:top w:w="105" w:type="dxa"/>
              <w:start w:w="95" w:type="dxa"/>
              <w:bottom w:w="105" w:type="dxa"/>
              <w:end w:w="95" w:type="dxa"/>
            </w:tcMar>
            <w:vAlign w:val="center"/>
          </w:tcPr>
          <w:p>
            <w:pPr>
              <w:spacing w:after="0" w:line="269" w:lineRule="auto"/>
            </w:pPr>
            <w:r>
              <w:rPr>
                <w:rFonts w:ascii="Aptos" w:hAnsi="Aptos"/>
                <w:b/>
                <w:color w:val="FFFFFF"/>
                <w:sz w:val="18"/>
              </w:rPr>
              <w:t>Përdorimi në projekt</w:t>
            </w:r>
          </w:p>
        </w:tc>
        <w:tc>
          <w:tcPr>
            <w:tcW w:type="dxa" w:w="3715"/>
            <w:shd w:fill="A93E67"/>
            <w:tcMar>
              <w:top w:w="105" w:type="dxa"/>
              <w:start w:w="95" w:type="dxa"/>
              <w:bottom w:w="105" w:type="dxa"/>
              <w:end w:w="95" w:type="dxa"/>
            </w:tcMar>
            <w:vAlign w:val="center"/>
          </w:tcPr>
          <w:p>
            <w:pPr>
              <w:spacing w:after="0" w:line="269" w:lineRule="auto"/>
            </w:pPr>
            <w:r>
              <w:rPr>
                <w:rFonts w:ascii="Aptos" w:hAnsi="Aptos"/>
                <w:b/>
                <w:color w:val="FFFFFF"/>
                <w:sz w:val="18"/>
              </w:rPr>
              <w:t>Pse është zgjedhur?</w:t>
            </w:r>
          </w:p>
        </w:tc>
      </w:tr>
      <w:tr>
        <w:trPr>
          <w:cantSplit/>
        </w:trPr>
        <w:tc>
          <w:tcPr>
            <w:tcW w:type="dxa" w:w="2160"/>
            <w:shd w:fill="FAEBF1"/>
            <w:tcMar>
              <w:top w:w="92" w:type="dxa"/>
              <w:start w:w="95" w:type="dxa"/>
              <w:bottom w:w="92" w:type="dxa"/>
              <w:end w:w="95" w:type="dxa"/>
            </w:tcMar>
            <w:vAlign w:val="center"/>
          </w:tcPr>
          <w:p>
            <w:pPr>
              <w:spacing w:after="0" w:line="271" w:lineRule="auto"/>
            </w:pPr>
            <w:r>
              <w:rPr>
                <w:rFonts w:ascii="Aptos" w:hAnsi="Aptos"/>
                <w:b/>
                <w:color w:val="2D2D37"/>
                <w:sz w:val="17"/>
              </w:rPr>
              <w:t>Python + Django</w:t>
            </w:r>
          </w:p>
        </w:tc>
        <w:tc>
          <w:tcPr>
            <w:tcW w:type="dxa" w:w="3672"/>
            <w:shd w:fill="FAEBF1"/>
            <w:tcMar>
              <w:top w:w="92" w:type="dxa"/>
              <w:start w:w="95" w:type="dxa"/>
              <w:bottom w:w="92" w:type="dxa"/>
              <w:end w:w="95" w:type="dxa"/>
            </w:tcMar>
            <w:vAlign w:val="center"/>
          </w:tcPr>
          <w:p>
            <w:pPr>
              <w:spacing w:after="0" w:line="271" w:lineRule="auto"/>
            </w:pPr>
            <w:r>
              <w:rPr>
                <w:rFonts w:ascii="Aptos" w:hAnsi="Aptos"/>
                <w:color w:val="2D2D37"/>
                <w:sz w:val="17"/>
              </w:rPr>
              <w:t>Logjika e sistemit, kyçja dhe menaxhimi i të dhënave.</w:t>
            </w:r>
          </w:p>
        </w:tc>
        <w:tc>
          <w:tcPr>
            <w:tcW w:type="dxa" w:w="3715"/>
            <w:shd w:fill="FAEBF1"/>
            <w:tcMar>
              <w:top w:w="92" w:type="dxa"/>
              <w:start w:w="95" w:type="dxa"/>
              <w:bottom w:w="92" w:type="dxa"/>
              <w:end w:w="95" w:type="dxa"/>
            </w:tcMar>
            <w:vAlign w:val="center"/>
          </w:tcPr>
          <w:p>
            <w:pPr>
              <w:spacing w:after="0" w:line="271" w:lineRule="auto"/>
            </w:pPr>
            <w:r>
              <w:rPr>
                <w:rFonts w:ascii="Aptos" w:hAnsi="Aptos"/>
                <w:color w:val="2D2D37"/>
                <w:sz w:val="17"/>
              </w:rPr>
              <w:t>Ofrojnë mjete të gatshme që e lehtësojnë zhvillimin.</w:t>
            </w:r>
          </w:p>
        </w:tc>
      </w:tr>
      <w:tr>
        <w:trPr>
          <w:cantSplit/>
        </w:trPr>
        <w:tc>
          <w:tcPr>
            <w:tcW w:type="dxa" w:w="2160"/>
            <w:shd w:fill="FFFFFF"/>
            <w:tcMar>
              <w:top w:w="92" w:type="dxa"/>
              <w:start w:w="95" w:type="dxa"/>
              <w:bottom w:w="92" w:type="dxa"/>
              <w:end w:w="95" w:type="dxa"/>
            </w:tcMar>
            <w:vAlign w:val="center"/>
          </w:tcPr>
          <w:p>
            <w:pPr>
              <w:spacing w:after="0" w:line="271" w:lineRule="auto"/>
            </w:pPr>
            <w:r>
              <w:rPr>
                <w:rFonts w:ascii="Aptos" w:hAnsi="Aptos"/>
                <w:b/>
                <w:color w:val="2D2D37"/>
                <w:sz w:val="17"/>
              </w:rPr>
              <w:t>HTML + Django Templates</w:t>
            </w:r>
          </w:p>
        </w:tc>
        <w:tc>
          <w:tcPr>
            <w:tcW w:type="dxa" w:w="3672"/>
            <w:shd w:fill="FFFFFF"/>
            <w:tcMar>
              <w:top w:w="92" w:type="dxa"/>
              <w:start w:w="95" w:type="dxa"/>
              <w:bottom w:w="92" w:type="dxa"/>
              <w:end w:w="95" w:type="dxa"/>
            </w:tcMar>
            <w:vAlign w:val="center"/>
          </w:tcPr>
          <w:p>
            <w:pPr>
              <w:spacing w:after="0" w:line="271" w:lineRule="auto"/>
            </w:pPr>
            <w:r>
              <w:rPr>
                <w:rFonts w:ascii="Aptos" w:hAnsi="Aptos"/>
                <w:color w:val="2D2D37"/>
                <w:sz w:val="17"/>
              </w:rPr>
              <w:t>Ndërtimi dhe shfaqja e faqeve të aplikacionit.</w:t>
            </w:r>
          </w:p>
        </w:tc>
        <w:tc>
          <w:tcPr>
            <w:tcW w:type="dxa" w:w="3715"/>
            <w:shd w:fill="FFFFFF"/>
            <w:tcMar>
              <w:top w:w="92" w:type="dxa"/>
              <w:start w:w="95" w:type="dxa"/>
              <w:bottom w:w="92" w:type="dxa"/>
              <w:end w:w="95" w:type="dxa"/>
            </w:tcMar>
            <w:vAlign w:val="center"/>
          </w:tcPr>
          <w:p>
            <w:pPr>
              <w:spacing w:after="0" w:line="271" w:lineRule="auto"/>
            </w:pPr>
            <w:r>
              <w:rPr>
                <w:rFonts w:ascii="Aptos" w:hAnsi="Aptos"/>
                <w:color w:val="2D2D37"/>
                <w:sz w:val="17"/>
              </w:rPr>
              <w:t>Lejojnë lidhje të thjeshtë mes pamjes dhe backend-it.</w:t>
            </w:r>
          </w:p>
        </w:tc>
      </w:tr>
      <w:tr>
        <w:trPr>
          <w:cantSplit/>
        </w:trPr>
        <w:tc>
          <w:tcPr>
            <w:tcW w:type="dxa" w:w="2160"/>
            <w:shd w:fill="FAEBF1"/>
            <w:tcMar>
              <w:top w:w="92" w:type="dxa"/>
              <w:start w:w="95" w:type="dxa"/>
              <w:bottom w:w="92" w:type="dxa"/>
              <w:end w:w="95" w:type="dxa"/>
            </w:tcMar>
            <w:vAlign w:val="center"/>
          </w:tcPr>
          <w:p>
            <w:pPr>
              <w:spacing w:after="0" w:line="271" w:lineRule="auto"/>
            </w:pPr>
            <w:r>
              <w:rPr>
                <w:rFonts w:ascii="Aptos" w:hAnsi="Aptos"/>
                <w:b/>
                <w:color w:val="2D2D37"/>
                <w:sz w:val="17"/>
              </w:rPr>
              <w:t>CSS + Bootstrap 5</w:t>
            </w:r>
          </w:p>
        </w:tc>
        <w:tc>
          <w:tcPr>
            <w:tcW w:type="dxa" w:w="3672"/>
            <w:shd w:fill="FAEBF1"/>
            <w:tcMar>
              <w:top w:w="92" w:type="dxa"/>
              <w:start w:w="95" w:type="dxa"/>
              <w:bottom w:w="92" w:type="dxa"/>
              <w:end w:w="95" w:type="dxa"/>
            </w:tcMar>
            <w:vAlign w:val="center"/>
          </w:tcPr>
          <w:p>
            <w:pPr>
              <w:spacing w:after="0" w:line="271" w:lineRule="auto"/>
            </w:pPr>
            <w:r>
              <w:rPr>
                <w:rFonts w:ascii="Aptos" w:hAnsi="Aptos"/>
                <w:color w:val="2D2D37"/>
                <w:sz w:val="17"/>
              </w:rPr>
              <w:t>Ngjyrat, format dhe përshtatja për pajisje të ndryshme.</w:t>
            </w:r>
          </w:p>
        </w:tc>
        <w:tc>
          <w:tcPr>
            <w:tcW w:type="dxa" w:w="3715"/>
            <w:shd w:fill="FAEBF1"/>
            <w:tcMar>
              <w:top w:w="92" w:type="dxa"/>
              <w:start w:w="95" w:type="dxa"/>
              <w:bottom w:w="92" w:type="dxa"/>
              <w:end w:w="95" w:type="dxa"/>
            </w:tcMar>
            <w:vAlign w:val="center"/>
          </w:tcPr>
          <w:p>
            <w:pPr>
              <w:spacing w:after="0" w:line="271" w:lineRule="auto"/>
            </w:pPr>
            <w:r>
              <w:rPr>
                <w:rFonts w:ascii="Aptos" w:hAnsi="Aptos"/>
                <w:color w:val="2D2D37"/>
                <w:sz w:val="17"/>
              </w:rPr>
              <w:t>Ndihmojnë të krijoj një dizajn të pastër dhe responsive.</w:t>
            </w:r>
          </w:p>
        </w:tc>
      </w:tr>
      <w:tr>
        <w:trPr>
          <w:cantSplit/>
        </w:trPr>
        <w:tc>
          <w:tcPr>
            <w:tcW w:type="dxa" w:w="2160"/>
            <w:shd w:fill="FFFFFF"/>
            <w:tcMar>
              <w:top w:w="92" w:type="dxa"/>
              <w:start w:w="95" w:type="dxa"/>
              <w:bottom w:w="92" w:type="dxa"/>
              <w:end w:w="95" w:type="dxa"/>
            </w:tcMar>
            <w:vAlign w:val="center"/>
          </w:tcPr>
          <w:p>
            <w:pPr>
              <w:spacing w:after="0" w:line="271" w:lineRule="auto"/>
            </w:pPr>
            <w:r>
              <w:rPr>
                <w:rFonts w:ascii="Aptos" w:hAnsi="Aptos"/>
                <w:b/>
                <w:color w:val="2D2D37"/>
                <w:sz w:val="17"/>
              </w:rPr>
              <w:t>JavaScript</w:t>
            </w:r>
          </w:p>
        </w:tc>
        <w:tc>
          <w:tcPr>
            <w:tcW w:type="dxa" w:w="3672"/>
            <w:shd w:fill="FFFFFF"/>
            <w:tcMar>
              <w:top w:w="92" w:type="dxa"/>
              <w:start w:w="95" w:type="dxa"/>
              <w:bottom w:w="92" w:type="dxa"/>
              <w:end w:w="95" w:type="dxa"/>
            </w:tcMar>
            <w:vAlign w:val="center"/>
          </w:tcPr>
          <w:p>
            <w:pPr>
              <w:spacing w:after="0" w:line="271" w:lineRule="auto"/>
            </w:pPr>
            <w:r>
              <w:rPr>
                <w:rFonts w:ascii="Aptos" w:hAnsi="Aptos"/>
                <w:color w:val="2D2D37"/>
                <w:sz w:val="17"/>
              </w:rPr>
              <w:t>Veprime interaktive në faqe dhe përmirësim i formularëve.</w:t>
            </w:r>
          </w:p>
        </w:tc>
        <w:tc>
          <w:tcPr>
            <w:tcW w:type="dxa" w:w="3715"/>
            <w:shd w:fill="FFFFFF"/>
            <w:tcMar>
              <w:top w:w="92" w:type="dxa"/>
              <w:start w:w="95" w:type="dxa"/>
              <w:bottom w:w="92" w:type="dxa"/>
              <w:end w:w="95" w:type="dxa"/>
            </w:tcMar>
            <w:vAlign w:val="center"/>
          </w:tcPr>
          <w:p>
            <w:pPr>
              <w:spacing w:after="0" w:line="271" w:lineRule="auto"/>
            </w:pPr>
            <w:r>
              <w:rPr>
                <w:rFonts w:ascii="Aptos" w:hAnsi="Aptos"/>
                <w:color w:val="2D2D37"/>
                <w:sz w:val="17"/>
              </w:rPr>
              <w:t>E bën përdorimin më praktik pa rifreskuar çdo veprim.</w:t>
            </w:r>
          </w:p>
        </w:tc>
      </w:tr>
      <w:tr>
        <w:trPr>
          <w:cantSplit/>
        </w:trPr>
        <w:tc>
          <w:tcPr>
            <w:tcW w:type="dxa" w:w="2160"/>
            <w:shd w:fill="FAEBF1"/>
            <w:tcMar>
              <w:top w:w="92" w:type="dxa"/>
              <w:start w:w="95" w:type="dxa"/>
              <w:bottom w:w="92" w:type="dxa"/>
              <w:end w:w="95" w:type="dxa"/>
            </w:tcMar>
            <w:vAlign w:val="center"/>
          </w:tcPr>
          <w:p>
            <w:pPr>
              <w:spacing w:after="0" w:line="271" w:lineRule="auto"/>
            </w:pPr>
            <w:r>
              <w:rPr>
                <w:rFonts w:ascii="Aptos" w:hAnsi="Aptos"/>
                <w:b/>
                <w:color w:val="2D2D37"/>
                <w:sz w:val="17"/>
              </w:rPr>
              <w:t>PostgreSQL</w:t>
            </w:r>
          </w:p>
        </w:tc>
        <w:tc>
          <w:tcPr>
            <w:tcW w:type="dxa" w:w="3672"/>
            <w:shd w:fill="FAEBF1"/>
            <w:tcMar>
              <w:top w:w="92" w:type="dxa"/>
              <w:start w:w="95" w:type="dxa"/>
              <w:bottom w:w="92" w:type="dxa"/>
              <w:end w:w="95" w:type="dxa"/>
            </w:tcMar>
            <w:vAlign w:val="center"/>
          </w:tcPr>
          <w:p>
            <w:pPr>
              <w:spacing w:after="0" w:line="271" w:lineRule="auto"/>
            </w:pPr>
            <w:r>
              <w:rPr>
                <w:rFonts w:ascii="Aptos" w:hAnsi="Aptos"/>
                <w:color w:val="2D2D37"/>
                <w:sz w:val="17"/>
              </w:rPr>
              <w:t>Ruajtja e pronave, klientëve dhe termineve.</w:t>
            </w:r>
          </w:p>
        </w:tc>
        <w:tc>
          <w:tcPr>
            <w:tcW w:type="dxa" w:w="3715"/>
            <w:shd w:fill="FAEBF1"/>
            <w:tcMar>
              <w:top w:w="92" w:type="dxa"/>
              <w:start w:w="95" w:type="dxa"/>
              <w:bottom w:w="92" w:type="dxa"/>
              <w:end w:w="95" w:type="dxa"/>
            </w:tcMar>
            <w:vAlign w:val="center"/>
          </w:tcPr>
          <w:p>
            <w:pPr>
              <w:spacing w:after="0" w:line="271" w:lineRule="auto"/>
            </w:pPr>
            <w:r>
              <w:rPr>
                <w:rFonts w:ascii="Aptos" w:hAnsi="Aptos"/>
                <w:color w:val="2D2D37"/>
                <w:sz w:val="17"/>
              </w:rPr>
              <w:t>Mban të dhëna të strukturuara dhe lidhje mes tabelave.</w:t>
            </w:r>
          </w:p>
        </w:tc>
      </w:tr>
      <w:tr>
        <w:trPr>
          <w:cantSplit/>
        </w:trPr>
        <w:tc>
          <w:tcPr>
            <w:tcW w:type="dxa" w:w="2160"/>
            <w:shd w:fill="FFFFFF"/>
            <w:tcMar>
              <w:top w:w="92" w:type="dxa"/>
              <w:start w:w="95" w:type="dxa"/>
              <w:bottom w:w="92" w:type="dxa"/>
              <w:end w:w="95" w:type="dxa"/>
            </w:tcMar>
            <w:vAlign w:val="center"/>
          </w:tcPr>
          <w:p>
            <w:pPr>
              <w:spacing w:after="0" w:line="271" w:lineRule="auto"/>
            </w:pPr>
            <w:r>
              <w:rPr>
                <w:rFonts w:ascii="Aptos" w:hAnsi="Aptos"/>
                <w:b/>
                <w:color w:val="2D2D37"/>
                <w:sz w:val="17"/>
              </w:rPr>
              <w:t>Git + GitHub</w:t>
            </w:r>
          </w:p>
        </w:tc>
        <w:tc>
          <w:tcPr>
            <w:tcW w:type="dxa" w:w="3672"/>
            <w:shd w:fill="FFFFFF"/>
            <w:tcMar>
              <w:top w:w="92" w:type="dxa"/>
              <w:start w:w="95" w:type="dxa"/>
              <w:bottom w:w="92" w:type="dxa"/>
              <w:end w:w="95" w:type="dxa"/>
            </w:tcMar>
            <w:vAlign w:val="center"/>
          </w:tcPr>
          <w:p>
            <w:pPr>
              <w:spacing w:after="0" w:line="271" w:lineRule="auto"/>
            </w:pPr>
            <w:r>
              <w:rPr>
                <w:rFonts w:ascii="Aptos" w:hAnsi="Aptos"/>
                <w:color w:val="2D2D37"/>
                <w:sz w:val="17"/>
              </w:rPr>
              <w:t>Historiku i ndryshimeve dhe publikimi i kodit.</w:t>
            </w:r>
          </w:p>
        </w:tc>
        <w:tc>
          <w:tcPr>
            <w:tcW w:type="dxa" w:w="3715"/>
            <w:shd w:fill="FFFFFF"/>
            <w:tcMar>
              <w:top w:w="92" w:type="dxa"/>
              <w:start w:w="95" w:type="dxa"/>
              <w:bottom w:w="92" w:type="dxa"/>
              <w:end w:w="95" w:type="dxa"/>
            </w:tcMar>
            <w:vAlign w:val="center"/>
          </w:tcPr>
          <w:p>
            <w:pPr>
              <w:spacing w:after="0" w:line="271" w:lineRule="auto"/>
            </w:pPr>
            <w:r>
              <w:rPr>
                <w:rFonts w:ascii="Aptos" w:hAnsi="Aptos"/>
                <w:color w:val="2D2D37"/>
                <w:sz w:val="17"/>
              </w:rPr>
              <w:t>Dokumentojnë progresin gjatë katër raportimeve.</w:t>
            </w:r>
          </w:p>
        </w:tc>
      </w:tr>
      <w:tr>
        <w:trPr>
          <w:cantSplit/>
        </w:trPr>
        <w:tc>
          <w:tcPr>
            <w:tcW w:type="dxa" w:w="2160"/>
            <w:shd w:fill="FAEBF1"/>
            <w:tcMar>
              <w:top w:w="92" w:type="dxa"/>
              <w:start w:w="95" w:type="dxa"/>
              <w:bottom w:w="92" w:type="dxa"/>
              <w:end w:w="95" w:type="dxa"/>
            </w:tcMar>
            <w:vAlign w:val="center"/>
          </w:tcPr>
          <w:p>
            <w:pPr>
              <w:spacing w:after="0" w:line="271" w:lineRule="auto"/>
            </w:pPr>
            <w:r>
              <w:rPr>
                <w:rFonts w:ascii="Aptos" w:hAnsi="Aptos"/>
                <w:b/>
                <w:color w:val="2D2D37"/>
                <w:sz w:val="17"/>
              </w:rPr>
              <w:t>Visual Studio Code</w:t>
            </w:r>
          </w:p>
        </w:tc>
        <w:tc>
          <w:tcPr>
            <w:tcW w:type="dxa" w:w="3672"/>
            <w:shd w:fill="FAEBF1"/>
            <w:tcMar>
              <w:top w:w="92" w:type="dxa"/>
              <w:start w:w="95" w:type="dxa"/>
              <w:bottom w:w="92" w:type="dxa"/>
              <w:end w:w="95" w:type="dxa"/>
            </w:tcMar>
            <w:vAlign w:val="center"/>
          </w:tcPr>
          <w:p>
            <w:pPr>
              <w:spacing w:after="0" w:line="271" w:lineRule="auto"/>
            </w:pPr>
            <w:r>
              <w:rPr>
                <w:rFonts w:ascii="Aptos" w:hAnsi="Aptos"/>
                <w:color w:val="2D2D37"/>
                <w:sz w:val="17"/>
              </w:rPr>
              <w:t>Shkrimi, organizimi dhe kontrolli i kodit.</w:t>
            </w:r>
          </w:p>
        </w:tc>
        <w:tc>
          <w:tcPr>
            <w:tcW w:type="dxa" w:w="3715"/>
            <w:shd w:fill="FAEBF1"/>
            <w:tcMar>
              <w:top w:w="92" w:type="dxa"/>
              <w:start w:w="95" w:type="dxa"/>
              <w:bottom w:w="92" w:type="dxa"/>
              <w:end w:w="95" w:type="dxa"/>
            </w:tcMar>
            <w:vAlign w:val="center"/>
          </w:tcPr>
          <w:p>
            <w:pPr>
              <w:spacing w:after="0" w:line="271" w:lineRule="auto"/>
            </w:pPr>
            <w:r>
              <w:rPr>
                <w:rFonts w:ascii="Aptos" w:hAnsi="Aptos"/>
                <w:color w:val="2D2D37"/>
                <w:sz w:val="17"/>
              </w:rPr>
              <w:t>Është një mjedis i përshtatshëm për këtë projekt.</w:t>
            </w:r>
          </w:p>
        </w:tc>
      </w:tr>
    </w:tbl>
    <w:p>
      <w:pPr>
        <w:keepNext/>
        <w:spacing w:before="320" w:after="140" w:line="288" w:lineRule="auto"/>
      </w:pPr>
      <w:r>
        <w:rPr>
          <w:rFonts w:ascii="Aptos" w:hAnsi="Aptos"/>
          <w:b/>
          <w:color w:val="A93E67"/>
          <w:sz w:val="24"/>
        </w:rPr>
        <w:t>5.2  Pse kam zgjedhur Django?</w:t>
      </w:r>
    </w:p>
    <w:p>
      <w:pPr>
        <w:spacing w:before="0" w:after="180" w:line="288" w:lineRule="auto"/>
      </w:pPr>
      <w:r>
        <w:rPr>
          <w:rFonts w:ascii="Aptos" w:hAnsi="Aptos"/>
          <w:b w:val="0"/>
          <w:color w:val="2D2D37"/>
          <w:sz w:val="20"/>
        </w:rPr>
        <w:t>Django më mundëson të punoj me Python dhe të ndërtoj aplikacionin pa pasur nevojë të krijoj nga fillimi sistemin e kyçjes apo komunikimin me databazën. Përmes Django ORM do të mund të punoj me të dhënat e pronave dhe klientëve duke përdorur modele Python.</w:t>
      </w:r>
    </w:p>
    <w:p>
      <w:pPr>
        <w:spacing w:before="0" w:after="180" w:line="288" w:lineRule="auto"/>
      </w:pPr>
      <w:r>
        <w:rPr>
          <w:rFonts w:ascii="Aptos" w:hAnsi="Aptos"/>
          <w:b w:val="0"/>
          <w:color w:val="2D2D37"/>
          <w:sz w:val="20"/>
        </w:rPr>
        <w:t>Për ndërfaqen do të përdor Django Templates, HTML dhe Bootstrap. Në këtë mënyrë backend-i dhe faqet do të zhvillohen brenda të njëjtit projekt, gjë që e bën më të lehtë realizimin dhe demonstrimin.</w:t>
      </w:r>
    </w:p>
    <w:p>
      <w:pPr>
        <w:keepNext/>
        <w:spacing w:before="160" w:after="140" w:line="288" w:lineRule="auto"/>
      </w:pPr>
      <w:r>
        <w:rPr>
          <w:rFonts w:ascii="Aptos" w:hAnsi="Aptos"/>
          <w:b/>
          <w:color w:val="A93E67"/>
          <w:sz w:val="24"/>
        </w:rPr>
        <w:t>5.3  Si do të funksionojë aplikacioni?</w:t>
      </w:r>
    </w:p>
    <w:p>
      <w:pPr>
        <w:spacing w:before="0" w:after="220" w:line="288" w:lineRule="auto"/>
      </w:pPr>
      <w:r>
        <w:rPr>
          <w:rFonts w:ascii="Aptos" w:hAnsi="Aptos"/>
          <w:b w:val="0"/>
          <w:color w:val="2D2D37"/>
          <w:sz w:val="20"/>
        </w:rPr>
        <w:t>Shembull: vizitori zgjedh qytetin dhe kufirin e çmimit në formular. Django e merr kërkesën, kërkon pronat përkatëse në PostgreSQL dhe kthen listën e rezultateve në faqe. Pamja shfaqet përmes HTML, CSS dhe Bootstrap.</w:t>
      </w:r>
    </w:p>
    <w:tbl>
      <w:tblPr>
        <w:tblW w:type="dxa" w:w="9547"/>
        <w:jc w:val="center"/>
        <w:tblLayout w:type="fixed"/>
        <w:tblLook w:firstColumn="1" w:firstRow="1" w:lastColumn="0" w:lastRow="0" w:noHBand="0" w:noVBand="1" w:val="04A0"/>
      </w:tblPr>
      <w:tblGrid>
        <w:gridCol w:w="9547"/>
      </w:tblGrid>
      <w:tr>
        <w:tc>
          <w:tcPr>
            <w:tcW w:type="dxa" w:w="9547"/>
            <w:shd w:fill="FAEBF1"/>
            <w:tcMar>
              <w:top w:w="150" w:type="dxa"/>
              <w:start w:w="160" w:type="dxa"/>
              <w:bottom w:w="155" w:type="dxa"/>
              <w:end w:w="160" w:type="dxa"/>
            </w:tcMar>
          </w:tcPr>
          <w:p>
            <w:pPr>
              <w:spacing w:after="0" w:line="283" w:lineRule="auto"/>
            </w:pPr>
            <w:r>
              <w:rPr>
                <w:b/>
                <w:color w:val="A93E67"/>
                <w:sz w:val="17"/>
              </w:rPr>
              <w:t xml:space="preserve">HAPI I RADHËS  •  </w:t>
            </w:r>
            <w:r>
              <w:rPr>
                <w:color w:val="2D2D37"/>
                <w:sz w:val="18"/>
              </w:rPr>
              <w:t>Në faqen tjetër do të paraqitet diagrami i arkitekturës: përdoruesi → ndërfaqja → Django → PostgreSQL.</w:t>
            </w:r>
          </w:p>
        </w:tc>
      </w:tr>
    </w:tbl>
    <w:p>
      <w:pPr>
        <w:spacing w:after="0"/>
      </w:pPr>
    </w:p>
    <w:p>
      <w:pPr>
        <w:keepNext/>
        <w:pageBreakBefore/>
        <w:spacing w:before="0" w:after="220" w:line="288" w:lineRule="auto"/>
        <w:jc w:val="right"/>
      </w:pPr>
      <w:r>
        <w:rPr>
          <w:rFonts w:ascii="Aptos" w:hAnsi="Aptos"/>
          <w:b/>
          <w:color w:val="A93E67"/>
          <w:sz w:val="18"/>
        </w:rPr>
        <w:t>SMART ESTATE  /  RAPORTI TEKNIK 01</w:t>
      </w:r>
    </w:p>
    <w:p>
      <w:pPr>
        <w:keepNext/>
        <w:spacing w:before="0" w:after="140" w:line="264" w:lineRule="auto"/>
      </w:pPr>
      <w:r>
        <w:rPr>
          <w:rFonts w:ascii="Aptos" w:hAnsi="Aptos"/>
          <w:b/>
          <w:color w:val="2D2D37"/>
          <w:sz w:val="36"/>
        </w:rPr>
        <w:t>06  |  ARKITEKTURA E SISTEMIT</w:t>
      </w:r>
    </w:p>
    <w:p>
      <w:pPr>
        <w:keepNext/>
        <w:spacing w:before="0" w:after="360" w:line="288" w:lineRule="auto"/>
      </w:pPr>
      <w:r>
        <w:rPr>
          <w:rFonts w:ascii="Aptos" w:hAnsi="Aptos"/>
          <w:b w:val="0"/>
          <w:color w:val="64606A"/>
          <w:sz w:val="20"/>
        </w:rPr>
        <w:t>Si lidhen pjesët kryesore të aplikacionit Smart Estate?</w:t>
      </w:r>
    </w:p>
    <w:p>
      <w:pPr>
        <w:keepNext/>
        <w:spacing w:before="40" w:after="140" w:line="288" w:lineRule="auto"/>
      </w:pPr>
      <w:r>
        <w:rPr>
          <w:rFonts w:ascii="Aptos" w:hAnsi="Aptos"/>
          <w:b/>
          <w:color w:val="A93E67"/>
          <w:sz w:val="24"/>
        </w:rPr>
        <w:t>6.1  Struktura e propozuar</w:t>
      </w:r>
    </w:p>
    <w:p>
      <w:pPr>
        <w:spacing w:before="0" w:after="240" w:line="288" w:lineRule="auto"/>
      </w:pPr>
      <w:r>
        <w:rPr>
          <w:rFonts w:ascii="Aptos" w:hAnsi="Aptos"/>
          <w:b w:val="0"/>
          <w:color w:val="2D2D37"/>
          <w:sz w:val="20"/>
        </w:rPr>
        <w:t>Smart Estate do të ndërtohet si aplikacion web. Përdoruesit do ta hapin në shfletues, Django do t’i përpunojë kërkesat, ndërsa PostgreSQL do t’i ruajë të dhënat. Diagrami më poshtë paraqet lidhjen mes këtyre pjesëve.</w:t>
      </w:r>
    </w:p>
    <w:p>
      <w:pPr>
        <w:spacing w:before="0" w:after="60"/>
        <w:jc w:val="center"/>
      </w:pPr>
      <w:r>
        <w:drawing>
          <wp:inline xmlns:a="http://schemas.openxmlformats.org/drawingml/2006/main" xmlns:pic="http://schemas.openxmlformats.org/drawingml/2006/picture">
            <wp:extent cx="5897880" cy="3054259"/>
            <wp:docPr id="1" name="Picture 1"/>
            <wp:cNvGraphicFramePr>
              <a:graphicFrameLocks noChangeAspect="1"/>
            </wp:cNvGraphicFramePr>
            <a:graphic>
              <a:graphicData uri="http://schemas.openxmlformats.org/drawingml/2006/picture">
                <pic:pic>
                  <pic:nvPicPr>
                    <pic:cNvPr id="0" name="smart_estate_arkitektura_faqja7.png"/>
                    <pic:cNvPicPr/>
                  </pic:nvPicPr>
                  <pic:blipFill>
                    <a:blip r:embed="rId11"/>
                    <a:stretch>
                      <a:fillRect/>
                    </a:stretch>
                  </pic:blipFill>
                  <pic:spPr>
                    <a:xfrm>
                      <a:off x="0" y="0"/>
                      <a:ext cx="5897880" cy="3054259"/>
                    </a:xfrm>
                    <a:prstGeom prst="rect"/>
                  </pic:spPr>
                </pic:pic>
              </a:graphicData>
            </a:graphic>
          </wp:inline>
        </w:drawing>
      </w:r>
    </w:p>
    <w:p>
      <w:pPr>
        <w:spacing w:after="240"/>
        <w:jc w:val="center"/>
      </w:pPr>
      <w:r>
        <w:rPr>
          <w:rFonts w:ascii="Aptos" w:hAnsi="Aptos"/>
          <w:i/>
          <w:color w:val="64606A"/>
          <w:sz w:val="18"/>
        </w:rPr>
        <w:t>Figura 1. Arkitektura fillestare e Smart Estate</w:t>
      </w:r>
    </w:p>
    <w:p>
      <w:pPr>
        <w:keepNext/>
        <w:spacing w:before="320" w:after="140" w:line="288" w:lineRule="auto"/>
      </w:pPr>
      <w:r>
        <w:rPr>
          <w:rFonts w:ascii="Aptos" w:hAnsi="Aptos"/>
          <w:b/>
          <w:color w:val="A93E67"/>
          <w:sz w:val="24"/>
        </w:rPr>
        <w:t>6.2  Rrjedha e një kërkese</w:t>
      </w:r>
    </w:p>
    <w:p>
      <w:pPr>
        <w:spacing w:before="0" w:after="180" w:line="288" w:lineRule="auto"/>
      </w:pPr>
      <w:r>
        <w:rPr>
          <w:rFonts w:ascii="Aptos" w:hAnsi="Aptos"/>
          <w:b w:val="0"/>
          <w:color w:val="2D2D37"/>
          <w:sz w:val="20"/>
        </w:rPr>
        <w:t>Shembull: vizitori kërkon banesa në Prizren deri në 80 000 €. Formulari dërgon kërkesën te Django, i cili kontrollon filtrat dhe kërkon të dhënat në PostgreSQL. Më pas, pronat që përputhen shfaqen në faqe.</w:t>
      </w:r>
    </w:p>
    <w:p>
      <w:pPr>
        <w:keepNext/>
        <w:spacing w:before="160" w:after="140" w:line="288" w:lineRule="auto"/>
      </w:pPr>
      <w:r>
        <w:rPr>
          <w:rFonts w:ascii="Aptos" w:hAnsi="Aptos"/>
          <w:b/>
          <w:color w:val="A93E67"/>
          <w:sz w:val="24"/>
        </w:rPr>
        <w:t>6.3  Pse e kam zgjedhur këtë arkitekturë?</w:t>
      </w:r>
    </w:p>
    <w:p>
      <w:pPr>
        <w:spacing w:before="0" w:after="220" w:line="288" w:lineRule="auto"/>
      </w:pPr>
      <w:r>
        <w:rPr>
          <w:rFonts w:ascii="Aptos" w:hAnsi="Aptos"/>
          <w:b w:val="0"/>
          <w:color w:val="2D2D37"/>
          <w:sz w:val="20"/>
        </w:rPr>
        <w:t>Kjo ndarje më ndihmon ta zhvilloj dhe ta testoj projektin me radhë. Ndërfaqja, funksionet e Django-s dhe databaza kanë secila detyrën e vet, prandaj ndryshimet bëhen më lehtë pa ndikuar në gjithë sistemin.</w:t>
      </w:r>
    </w:p>
    <w:tbl>
      <w:tblPr>
        <w:tblW w:type="auto" w:w="0"/>
        <w:tblLayout w:type="fixed"/>
        <w:tblLook w:firstColumn="1" w:firstRow="1" w:lastColumn="0" w:lastRow="0" w:noHBand="0" w:noVBand="1" w:val="04A0"/>
      </w:tblPr>
      <w:tblGrid>
        <w:gridCol w:w="9432"/>
      </w:tblGrid>
      <w:tr>
        <w:trPr>
          <w:cantSplit/>
        </w:trPr>
        <w:tc>
          <w:tcPr>
            <w:tcW w:type="dxa" w:w="9547"/>
            <w:vAlign w:val="center"/>
            <w:shd w:fill="F8EAF0"/>
            <w:tcMar>
              <w:top w:w="160" w:type="dxa"/>
              <w:left w:w="180" w:type="dxa"/>
              <w:bottom w:w="160" w:type="dxa"/>
              <w:right w:w="180" w:type="dxa"/>
            </w:tcMar>
          </w:tcPr>
          <w:p>
            <w:pPr>
              <w:spacing w:after="0" w:line="276" w:lineRule="auto"/>
            </w:pPr>
            <w:r>
              <w:rPr>
                <w:rFonts w:ascii="Aptos" w:hAnsi="Aptos"/>
                <w:b/>
                <w:color w:val="A93E67"/>
                <w:sz w:val="20"/>
              </w:rPr>
              <w:t xml:space="preserve">NË RAPORTIN 1  •  </w:t>
            </w:r>
            <w:r>
              <w:rPr>
                <w:rFonts w:ascii="Aptos" w:hAnsi="Aptos"/>
                <w:color w:val="2D2D37"/>
                <w:sz w:val="20"/>
              </w:rPr>
              <w:t>Ky është modeli fillestar i arkitekturës; në raportet e ardhshme do të tregoj si është realizuar në kod.</w:t>
            </w:r>
          </w:p>
        </w:tc>
      </w:tr>
    </w:tbl>
    <w:p>
      <w:pPr>
        <w:keepNext/>
        <w:pageBreakBefore/>
        <w:spacing w:before="0" w:after="220" w:line="288" w:lineRule="auto"/>
        <w:jc w:val="right"/>
      </w:pPr>
      <w:r>
        <w:rPr>
          <w:rFonts w:ascii="Aptos" w:hAnsi="Aptos"/>
          <w:b/>
          <w:i w:val="0"/>
          <w:color w:val="A93E67"/>
          <w:sz w:val="18"/>
        </w:rPr>
        <w:t>SMART ESTATE  /  RAPORTI TEKNIK 01</w:t>
      </w:r>
    </w:p>
    <w:p>
      <w:pPr>
        <w:keepNext/>
        <w:spacing w:before="0" w:after="140" w:line="264" w:lineRule="auto"/>
      </w:pPr>
      <w:r>
        <w:rPr>
          <w:rFonts w:ascii="Aptos" w:hAnsi="Aptos"/>
          <w:b/>
          <w:i w:val="0"/>
          <w:color w:val="2D2D37"/>
          <w:sz w:val="36"/>
        </w:rPr>
        <w:t>07  |  MODELI FILLESTAR I DATABAZËS</w:t>
      </w:r>
    </w:p>
    <w:p>
      <w:pPr>
        <w:keepNext/>
        <w:spacing w:before="0" w:after="320" w:line="288" w:lineRule="auto"/>
      </w:pPr>
      <w:r>
        <w:rPr>
          <w:rFonts w:ascii="Aptos" w:hAnsi="Aptos"/>
          <w:b w:val="0"/>
          <w:i w:val="0"/>
          <w:color w:val="64606A"/>
          <w:sz w:val="20"/>
        </w:rPr>
        <w:t>Të dhënat që do të ruhen në Smart Estate</w:t>
      </w:r>
    </w:p>
    <w:p>
      <w:pPr>
        <w:keepNext/>
        <w:spacing w:before="100" w:after="140" w:line="283" w:lineRule="auto"/>
      </w:pPr>
      <w:r>
        <w:rPr>
          <w:rFonts w:ascii="Aptos" w:hAnsi="Aptos"/>
          <w:b/>
          <w:i w:val="0"/>
          <w:color w:val="A93E67"/>
          <w:sz w:val="24"/>
        </w:rPr>
        <w:t>7.1  Çfarë do të përmbajë databaza?</w:t>
      </w:r>
    </w:p>
    <w:p>
      <w:pPr>
        <w:keepNext w:val="0"/>
        <w:spacing w:before="0" w:after="180" w:line="293" w:lineRule="auto"/>
      </w:pPr>
      <w:r>
        <w:rPr>
          <w:rFonts w:ascii="Aptos" w:hAnsi="Aptos"/>
          <w:b w:val="0"/>
          <w:i w:val="0"/>
          <w:color w:val="2D2D37"/>
          <w:sz w:val="20"/>
        </w:rPr>
        <w:t>Smart Estate do të përdorë PostgreSQL për ruajtjen e të dhënave. Për fillim kam planifikuar pesë tabela kryesore, të cilat lidhen me përdoruesit, pronat, klientët, kërkesat dhe vizitat. Modelet do t’i krijoj më vonë në Django.</w:t>
      </w:r>
    </w:p>
    <w:p>
      <w:pPr>
        <w:keepNext/>
        <w:spacing w:before="120" w:after="140" w:line="283" w:lineRule="auto"/>
      </w:pPr>
      <w:r>
        <w:rPr>
          <w:rFonts w:ascii="Aptos" w:hAnsi="Aptos"/>
          <w:b/>
          <w:i w:val="0"/>
          <w:color w:val="A93E67"/>
          <w:sz w:val="24"/>
        </w:rPr>
        <w:t>7.2  Diagrami fillestar i të dhënave</w:t>
      </w:r>
    </w:p>
    <w:p>
      <w:pPr>
        <w:keepNext w:val="0"/>
        <w:spacing w:before="0" w:after="60" w:line="283" w:lineRule="auto"/>
        <w:jc w:val="center"/>
      </w:pPr>
      <w:r>
        <w:drawing>
          <wp:inline xmlns:a="http://schemas.openxmlformats.org/drawingml/2006/main" xmlns:pic="http://schemas.openxmlformats.org/drawingml/2006/picture">
            <wp:extent cx="5833872" cy="2842928"/>
            <wp:docPr id="2" name="Picture 2"/>
            <wp:cNvGraphicFramePr>
              <a:graphicFrameLocks noChangeAspect="1"/>
            </wp:cNvGraphicFramePr>
            <a:graphic>
              <a:graphicData uri="http://schemas.openxmlformats.org/drawingml/2006/picture">
                <pic:pic>
                  <pic:nvPicPr>
                    <pic:cNvPr id="0" name="_erd.png"/>
                    <pic:cNvPicPr/>
                  </pic:nvPicPr>
                  <pic:blipFill>
                    <a:blip r:embed="rId12"/>
                    <a:stretch>
                      <a:fillRect/>
                    </a:stretch>
                  </pic:blipFill>
                  <pic:spPr>
                    <a:xfrm>
                      <a:off x="0" y="0"/>
                      <a:ext cx="5833872" cy="2842928"/>
                    </a:xfrm>
                    <a:prstGeom prst="rect"/>
                  </pic:spPr>
                </pic:pic>
              </a:graphicData>
            </a:graphic>
          </wp:inline>
        </w:drawing>
      </w:r>
    </w:p>
    <w:p>
      <w:pPr>
        <w:keepNext w:val="0"/>
        <w:spacing w:before="0" w:after="240" w:line="283" w:lineRule="auto"/>
        <w:jc w:val="center"/>
      </w:pPr>
      <w:r>
        <w:rPr>
          <w:rFonts w:ascii="Aptos" w:hAnsi="Aptos"/>
          <w:b w:val="0"/>
          <w:i/>
          <w:color w:val="64606A"/>
          <w:sz w:val="18"/>
        </w:rPr>
        <w:t>Figura 2. Tabelat kryesore dhe lidhjet e propozuara</w:t>
      </w:r>
    </w:p>
    <w:p>
      <w:pPr>
        <w:keepNext/>
        <w:spacing w:before="80" w:after="140" w:line="283" w:lineRule="auto"/>
      </w:pPr>
      <w:r>
        <w:rPr>
          <w:rFonts w:ascii="Aptos" w:hAnsi="Aptos"/>
          <w:b/>
          <w:i w:val="0"/>
          <w:color w:val="A93E67"/>
          <w:sz w:val="24"/>
        </w:rPr>
        <w:t>7.3  Çfarë tregojnë PK dhe FK?</w:t>
      </w:r>
    </w:p>
    <w:p>
      <w:pPr>
        <w:keepNext w:val="0"/>
        <w:spacing w:before="0" w:after="240" w:line="293" w:lineRule="auto"/>
      </w:pPr>
      <w:r>
        <w:rPr>
          <w:rFonts w:ascii="Aptos" w:hAnsi="Aptos"/>
          <w:b w:val="0"/>
          <w:i w:val="0"/>
          <w:color w:val="2D2D37"/>
          <w:sz w:val="20"/>
        </w:rPr>
        <w:t>PK (Primary Key) është identifikuesi unik i një regjistrimi, si p.sh. id i pronës. FK (Foreign Key) ruan lidhjen me një tabelë tjetër. Për shembull, agjent_id te Prona tregon cili përdorues është përgjegjës për atë pronë.</w:t>
      </w:r>
    </w:p>
    <w:tbl>
      <w:tblPr>
        <w:tblW w:type="auto" w:w="0"/>
        <w:jc w:val="center"/>
        <w:tblLayout w:type="fixed"/>
        <w:tblLook w:firstColumn="1" w:firstRow="1" w:lastColumn="0" w:lastRow="0" w:noHBand="0" w:noVBand="1" w:val="04A0"/>
      </w:tblPr>
      <w:tblGrid>
        <w:gridCol w:w="9432"/>
      </w:tblGrid>
      <w:tr>
        <w:tc>
          <w:tcPr>
            <w:tcW w:type="dxa" w:w="9432"/>
            <w:tcMar>
              <w:top w:w="155" w:type="dxa"/>
              <w:bottom w:w="155" w:type="dxa"/>
              <w:left w:w="185" w:type="dxa"/>
              <w:right w:w="185" w:type="dxa"/>
            </w:tcMar>
            <w:shd w:fill="F8EAF0"/>
          </w:tcPr>
          <w:p>
            <w:pPr>
              <w:keepNext w:val="0"/>
              <w:spacing w:before="0" w:after="0" w:line="290" w:lineRule="auto"/>
            </w:pPr>
            <w:r>
              <w:rPr>
                <w:rFonts w:ascii="Aptos" w:hAnsi="Aptos"/>
                <w:b/>
                <w:i w:val="0"/>
                <w:color w:val="A93E67"/>
                <w:sz w:val="19"/>
              </w:rPr>
              <w:t xml:space="preserve">MODEL FILLESTAR  •  </w:t>
            </w:r>
            <w:r>
              <w:rPr>
                <w:rFonts w:ascii="Aptos" w:hAnsi="Aptos"/>
                <w:b w:val="0"/>
                <w:i w:val="0"/>
                <w:color w:val="2D2D37"/>
                <w:sz w:val="19"/>
              </w:rPr>
              <w:t>Diagrami është pjesë e planifikimit të Raportit 1. Tabelat dhe lidhjet do të krijohen dhe testohen gjatë Raportit Teknik 2.</w:t>
            </w:r>
          </w:p>
        </w:tc>
      </w:tr>
    </w:tbl>
    <w:p>
      <w:pPr>
        <w:keepNext/>
        <w:pageBreakBefore/>
        <w:spacing w:before="0" w:after="220" w:line="288" w:lineRule="auto"/>
        <w:jc w:val="right"/>
      </w:pPr>
      <w:r>
        <w:rPr>
          <w:rFonts w:ascii="Aptos" w:hAnsi="Aptos"/>
          <w:b/>
          <w:i w:val="0"/>
          <w:color w:val="A93E67"/>
          <w:sz w:val="18"/>
        </w:rPr>
        <w:t>SMART ESTATE  /  RAPORTI TEKNIK 01</w:t>
      </w:r>
    </w:p>
    <w:p>
      <w:pPr>
        <w:keepNext/>
        <w:spacing w:before="0" w:after="140" w:line="264" w:lineRule="auto"/>
      </w:pPr>
      <w:r>
        <w:rPr>
          <w:rFonts w:ascii="Aptos" w:hAnsi="Aptos"/>
          <w:b/>
          <w:i w:val="0"/>
          <w:color w:val="2D2D37"/>
          <w:sz w:val="36"/>
        </w:rPr>
        <w:t>08  |  TABELAT DHE RELACIONET</w:t>
      </w:r>
    </w:p>
    <w:p>
      <w:pPr>
        <w:keepNext/>
        <w:spacing w:before="0" w:after="320" w:line="288" w:lineRule="auto"/>
      </w:pPr>
      <w:r>
        <w:rPr>
          <w:rFonts w:ascii="Aptos" w:hAnsi="Aptos"/>
          <w:b w:val="0"/>
          <w:i w:val="0"/>
          <w:color w:val="64606A"/>
          <w:sz w:val="20"/>
        </w:rPr>
        <w:t>Si organizohen të dhënat dhe lidhjet mes tyre?</w:t>
      </w:r>
    </w:p>
    <w:p>
      <w:pPr>
        <w:keepNext/>
        <w:spacing w:before="100" w:after="140" w:line="283" w:lineRule="auto"/>
      </w:pPr>
      <w:r>
        <w:rPr>
          <w:rFonts w:ascii="Aptos" w:hAnsi="Aptos"/>
          <w:b/>
          <w:i w:val="0"/>
          <w:color w:val="A93E67"/>
          <w:sz w:val="24"/>
        </w:rPr>
        <w:t>8.1  Tabelat që planifikoj të krijoj</w:t>
      </w:r>
    </w:p>
    <w:p>
      <w:pPr>
        <w:keepNext w:val="0"/>
        <w:spacing w:before="0" w:after="220" w:line="293" w:lineRule="auto"/>
      </w:pPr>
      <w:r>
        <w:rPr>
          <w:rFonts w:ascii="Aptos" w:hAnsi="Aptos"/>
          <w:b w:val="0"/>
          <w:i w:val="0"/>
          <w:color w:val="2D2D37"/>
          <w:sz w:val="20"/>
        </w:rPr>
        <w:t>Çdo tabelë do të ruajë një lloj të dhënash. Kështu, të dhënat e klientëve nuk përsëriten për çdo kërkesë dhe një pronë mund të lidhet me shumë vizita.</w:t>
      </w:r>
    </w:p>
    <w:tbl>
      <w:tblPr>
        <w:tblW w:type="auto" w:w="0"/>
        <w:jc w:val="center"/>
        <w:tblLayout w:type="fixed"/>
        <w:tblLook w:firstColumn="1" w:firstRow="1" w:lastColumn="0" w:lastRow="0" w:noHBand="0" w:noVBand="1" w:val="04A0"/>
      </w:tblPr>
      <w:tblGrid>
        <w:gridCol w:w="1656"/>
        <w:gridCol w:w="4248"/>
        <w:gridCol w:w="3528"/>
      </w:tblGrid>
      <w:tr>
        <w:trPr>
          <w:cantSplit/>
        </w:trPr>
        <w:tc>
          <w:tcPr>
            <w:tcW w:type="dxa" w:w="1656"/>
            <w:tcMar>
              <w:top w:w="110" w:type="dxa"/>
              <w:bottom w:w="110" w:type="dxa"/>
              <w:left w:w="95" w:type="dxa"/>
              <w:right w:w="95" w:type="dxa"/>
            </w:tcMar>
            <w:shd w:fill="A93E67"/>
            <w:vAlign w:val="center"/>
          </w:tcPr>
          <w:p>
            <w:pPr>
              <w:keepNext w:val="0"/>
              <w:spacing w:before="0" w:after="0" w:line="283" w:lineRule="auto"/>
            </w:pPr>
            <w:r/>
            <w:r>
              <w:rPr>
                <w:rFonts w:ascii="Aptos" w:hAnsi="Aptos"/>
                <w:b/>
                <w:i w:val="0"/>
                <w:color w:val="FFFFFF"/>
                <w:sz w:val="18"/>
              </w:rPr>
              <w:t>Tabela</w:t>
            </w:r>
          </w:p>
        </w:tc>
        <w:tc>
          <w:tcPr>
            <w:tcW w:type="dxa" w:w="4248"/>
            <w:tcMar>
              <w:top w:w="110" w:type="dxa"/>
              <w:bottom w:w="110" w:type="dxa"/>
              <w:left w:w="95" w:type="dxa"/>
              <w:right w:w="95" w:type="dxa"/>
            </w:tcMar>
            <w:shd w:fill="A93E67"/>
            <w:vAlign w:val="center"/>
          </w:tcPr>
          <w:p>
            <w:pPr>
              <w:keepNext w:val="0"/>
              <w:spacing w:before="0" w:after="0" w:line="283" w:lineRule="auto"/>
            </w:pPr>
            <w:r/>
            <w:r>
              <w:rPr>
                <w:rFonts w:ascii="Aptos" w:hAnsi="Aptos"/>
                <w:b/>
                <w:i w:val="0"/>
                <w:color w:val="FFFFFF"/>
                <w:sz w:val="18"/>
              </w:rPr>
              <w:t>Fushat kryesore</w:t>
            </w:r>
          </w:p>
        </w:tc>
        <w:tc>
          <w:tcPr>
            <w:tcW w:type="dxa" w:w="3528"/>
            <w:tcMar>
              <w:top w:w="110" w:type="dxa"/>
              <w:bottom w:w="110" w:type="dxa"/>
              <w:left w:w="95" w:type="dxa"/>
              <w:right w:w="95" w:type="dxa"/>
            </w:tcMar>
            <w:shd w:fill="A93E67"/>
            <w:vAlign w:val="center"/>
          </w:tcPr>
          <w:p>
            <w:pPr>
              <w:keepNext w:val="0"/>
              <w:spacing w:before="0" w:after="0" w:line="283" w:lineRule="auto"/>
            </w:pPr>
            <w:r/>
            <w:r>
              <w:rPr>
                <w:rFonts w:ascii="Aptos" w:hAnsi="Aptos"/>
                <w:b/>
                <w:i w:val="0"/>
                <w:color w:val="FFFFFF"/>
                <w:sz w:val="18"/>
              </w:rPr>
              <w:t>Përdorimi</w:t>
            </w:r>
          </w:p>
        </w:tc>
      </w:tr>
      <w:tr>
        <w:trPr>
          <w:cantSplit/>
        </w:trPr>
        <w:tc>
          <w:tcPr>
            <w:tcW w:type="dxa" w:w="1656"/>
            <w:tcMar>
              <w:top w:w="110" w:type="dxa"/>
              <w:bottom w:w="110" w:type="dxa"/>
              <w:left w:w="95" w:type="dxa"/>
              <w:right w:w="95" w:type="dxa"/>
            </w:tcMar>
            <w:shd w:fill="F8EAF0"/>
            <w:vAlign w:val="center"/>
          </w:tcPr>
          <w:p>
            <w:pPr>
              <w:keepNext w:val="0"/>
              <w:spacing w:before="0" w:after="0" w:line="283" w:lineRule="auto"/>
            </w:pPr>
            <w:r/>
            <w:r>
              <w:rPr>
                <w:rFonts w:ascii="Aptos" w:hAnsi="Aptos"/>
                <w:b/>
                <w:i w:val="0"/>
                <w:color w:val="2D2D37"/>
                <w:sz w:val="17"/>
              </w:rPr>
              <w:t>Përdoruesi</w:t>
            </w:r>
          </w:p>
        </w:tc>
        <w:tc>
          <w:tcPr>
            <w:tcW w:type="dxa" w:w="4248"/>
            <w:tcMar>
              <w:top w:w="110" w:type="dxa"/>
              <w:bottom w:w="110" w:type="dxa"/>
              <w:left w:w="95" w:type="dxa"/>
              <w:right w:w="95" w:type="dxa"/>
            </w:tcMar>
            <w:shd w:fill="F8EAF0"/>
            <w:vAlign w:val="center"/>
          </w:tcPr>
          <w:p>
            <w:pPr>
              <w:keepNext w:val="0"/>
              <w:spacing w:before="0" w:after="0" w:line="283" w:lineRule="auto"/>
            </w:pPr>
            <w:r/>
            <w:r>
              <w:rPr>
                <w:rFonts w:ascii="Aptos" w:hAnsi="Aptos"/>
                <w:b w:val="0"/>
                <w:i w:val="0"/>
                <w:color w:val="2D2D37"/>
                <w:sz w:val="17"/>
              </w:rPr>
              <w:t>id (PK), emri, emaili, roli</w:t>
            </w:r>
          </w:p>
        </w:tc>
        <w:tc>
          <w:tcPr>
            <w:tcW w:type="dxa" w:w="3528"/>
            <w:tcMar>
              <w:top w:w="110" w:type="dxa"/>
              <w:bottom w:w="110" w:type="dxa"/>
              <w:left w:w="95" w:type="dxa"/>
              <w:right w:w="95" w:type="dxa"/>
            </w:tcMar>
            <w:shd w:fill="F8EAF0"/>
            <w:vAlign w:val="center"/>
          </w:tcPr>
          <w:p>
            <w:pPr>
              <w:keepNext w:val="0"/>
              <w:spacing w:before="0" w:after="0" w:line="283" w:lineRule="auto"/>
            </w:pPr>
            <w:r/>
            <w:r>
              <w:rPr>
                <w:rFonts w:ascii="Aptos" w:hAnsi="Aptos"/>
                <w:b w:val="0"/>
                <w:i w:val="0"/>
                <w:color w:val="2D2D37"/>
                <w:sz w:val="17"/>
              </w:rPr>
              <w:t>Administratori dhe agjentët; përdoruesit e Django-s.</w:t>
            </w:r>
          </w:p>
        </w:tc>
      </w:tr>
      <w:tr>
        <w:trPr>
          <w:cantSplit/>
        </w:trPr>
        <w:tc>
          <w:tcPr>
            <w:tcW w:type="dxa" w:w="1656"/>
            <w:tcMar>
              <w:top w:w="110" w:type="dxa"/>
              <w:bottom w:w="110" w:type="dxa"/>
              <w:left w:w="95" w:type="dxa"/>
              <w:right w:w="95" w:type="dxa"/>
            </w:tcMar>
            <w:vAlign w:val="center"/>
          </w:tcPr>
          <w:p>
            <w:pPr>
              <w:keepNext w:val="0"/>
              <w:spacing w:before="0" w:after="0" w:line="283" w:lineRule="auto"/>
            </w:pPr>
            <w:r/>
            <w:r>
              <w:rPr>
                <w:rFonts w:ascii="Aptos" w:hAnsi="Aptos"/>
                <w:b/>
                <w:i w:val="0"/>
                <w:color w:val="2D2D37"/>
                <w:sz w:val="17"/>
              </w:rPr>
              <w:t>Prona</w:t>
            </w:r>
          </w:p>
        </w:tc>
        <w:tc>
          <w:tcPr>
            <w:tcW w:type="dxa" w:w="4248"/>
            <w:tcMar>
              <w:top w:w="110" w:type="dxa"/>
              <w:bottom w:w="110" w:type="dxa"/>
              <w:left w:w="95" w:type="dxa"/>
              <w:right w:w="95" w:type="dxa"/>
            </w:tcMar>
            <w:vAlign w:val="center"/>
          </w:tcPr>
          <w:p>
            <w:pPr>
              <w:keepNext w:val="0"/>
              <w:spacing w:before="0" w:after="0" w:line="283" w:lineRule="auto"/>
            </w:pPr>
            <w:r/>
            <w:r>
              <w:rPr>
                <w:rFonts w:ascii="Aptos" w:hAnsi="Aptos"/>
                <w:b w:val="0"/>
                <w:i w:val="0"/>
                <w:color w:val="2D2D37"/>
                <w:sz w:val="17"/>
              </w:rPr>
              <w:t>id (PK), agjent_id (FK), titulli, lloji, qyteti, çmimi, sipërfaqja, statusi</w:t>
            </w:r>
          </w:p>
        </w:tc>
        <w:tc>
          <w:tcPr>
            <w:tcW w:type="dxa" w:w="3528"/>
            <w:tcMar>
              <w:top w:w="110" w:type="dxa"/>
              <w:bottom w:w="110" w:type="dxa"/>
              <w:left w:w="95" w:type="dxa"/>
              <w:right w:w="95" w:type="dxa"/>
            </w:tcMar>
            <w:vAlign w:val="center"/>
          </w:tcPr>
          <w:p>
            <w:pPr>
              <w:keepNext w:val="0"/>
              <w:spacing w:before="0" w:after="0" w:line="283" w:lineRule="auto"/>
            </w:pPr>
            <w:r/>
            <w:r>
              <w:rPr>
                <w:rFonts w:ascii="Aptos" w:hAnsi="Aptos"/>
                <w:b w:val="0"/>
                <w:i w:val="0"/>
                <w:color w:val="2D2D37"/>
                <w:sz w:val="17"/>
              </w:rPr>
              <w:t>Të dhënat e një prone dhe agjenti përgjegjës.</w:t>
            </w:r>
          </w:p>
        </w:tc>
      </w:tr>
      <w:tr>
        <w:trPr>
          <w:cantSplit/>
        </w:trPr>
        <w:tc>
          <w:tcPr>
            <w:tcW w:type="dxa" w:w="1656"/>
            <w:tcMar>
              <w:top w:w="110" w:type="dxa"/>
              <w:bottom w:w="110" w:type="dxa"/>
              <w:left w:w="95" w:type="dxa"/>
              <w:right w:w="95" w:type="dxa"/>
            </w:tcMar>
            <w:shd w:fill="F8EAF0"/>
            <w:vAlign w:val="center"/>
          </w:tcPr>
          <w:p>
            <w:pPr>
              <w:keepNext w:val="0"/>
              <w:spacing w:before="0" w:after="0" w:line="283" w:lineRule="auto"/>
            </w:pPr>
            <w:r/>
            <w:r>
              <w:rPr>
                <w:rFonts w:ascii="Aptos" w:hAnsi="Aptos"/>
                <w:b/>
                <w:i w:val="0"/>
                <w:color w:val="2D2D37"/>
                <w:sz w:val="17"/>
              </w:rPr>
              <w:t>Klienti</w:t>
            </w:r>
          </w:p>
        </w:tc>
        <w:tc>
          <w:tcPr>
            <w:tcW w:type="dxa" w:w="4248"/>
            <w:tcMar>
              <w:top w:w="110" w:type="dxa"/>
              <w:bottom w:w="110" w:type="dxa"/>
              <w:left w:w="95" w:type="dxa"/>
              <w:right w:w="95" w:type="dxa"/>
            </w:tcMar>
            <w:shd w:fill="F8EAF0"/>
            <w:vAlign w:val="center"/>
          </w:tcPr>
          <w:p>
            <w:pPr>
              <w:keepNext w:val="0"/>
              <w:spacing w:before="0" w:after="0" w:line="283" w:lineRule="auto"/>
            </w:pPr>
            <w:r/>
            <w:r>
              <w:rPr>
                <w:rFonts w:ascii="Aptos" w:hAnsi="Aptos"/>
                <w:b w:val="0"/>
                <w:i w:val="0"/>
                <w:color w:val="2D2D37"/>
                <w:sz w:val="17"/>
              </w:rPr>
              <w:t>id (PK), emri, emaili, telefoni</w:t>
            </w:r>
          </w:p>
        </w:tc>
        <w:tc>
          <w:tcPr>
            <w:tcW w:type="dxa" w:w="3528"/>
            <w:tcMar>
              <w:top w:w="110" w:type="dxa"/>
              <w:bottom w:w="110" w:type="dxa"/>
              <w:left w:w="95" w:type="dxa"/>
              <w:right w:w="95" w:type="dxa"/>
            </w:tcMar>
            <w:shd w:fill="F8EAF0"/>
            <w:vAlign w:val="center"/>
          </w:tcPr>
          <w:p>
            <w:pPr>
              <w:keepNext w:val="0"/>
              <w:spacing w:before="0" w:after="0" w:line="283" w:lineRule="auto"/>
            </w:pPr>
            <w:r/>
            <w:r>
              <w:rPr>
                <w:rFonts w:ascii="Aptos" w:hAnsi="Aptos"/>
                <w:b w:val="0"/>
                <w:i w:val="0"/>
                <w:color w:val="2D2D37"/>
                <w:sz w:val="17"/>
              </w:rPr>
              <w:t>Kontaktet e klientëve dhe vizitorëve të interesuar.</w:t>
            </w:r>
          </w:p>
        </w:tc>
      </w:tr>
      <w:tr>
        <w:trPr>
          <w:cantSplit/>
        </w:trPr>
        <w:tc>
          <w:tcPr>
            <w:tcW w:type="dxa" w:w="1656"/>
            <w:tcMar>
              <w:top w:w="110" w:type="dxa"/>
              <w:bottom w:w="110" w:type="dxa"/>
              <w:left w:w="95" w:type="dxa"/>
              <w:right w:w="95" w:type="dxa"/>
            </w:tcMar>
            <w:vAlign w:val="center"/>
          </w:tcPr>
          <w:p>
            <w:pPr>
              <w:keepNext w:val="0"/>
              <w:spacing w:before="0" w:after="0" w:line="283" w:lineRule="auto"/>
            </w:pPr>
            <w:r/>
            <w:r>
              <w:rPr>
                <w:rFonts w:ascii="Aptos" w:hAnsi="Aptos"/>
                <w:b/>
                <w:i w:val="0"/>
                <w:color w:val="2D2D37"/>
                <w:sz w:val="17"/>
              </w:rPr>
              <w:t>Kërkesa</w:t>
            </w:r>
          </w:p>
        </w:tc>
        <w:tc>
          <w:tcPr>
            <w:tcW w:type="dxa" w:w="4248"/>
            <w:tcMar>
              <w:top w:w="110" w:type="dxa"/>
              <w:bottom w:w="110" w:type="dxa"/>
              <w:left w:w="95" w:type="dxa"/>
              <w:right w:w="95" w:type="dxa"/>
            </w:tcMar>
            <w:vAlign w:val="center"/>
          </w:tcPr>
          <w:p>
            <w:pPr>
              <w:keepNext w:val="0"/>
              <w:spacing w:before="0" w:after="0" w:line="283" w:lineRule="auto"/>
            </w:pPr>
            <w:r/>
            <w:r>
              <w:rPr>
                <w:rFonts w:ascii="Aptos" w:hAnsi="Aptos"/>
                <w:b w:val="0"/>
                <w:i w:val="0"/>
                <w:color w:val="2D2D37"/>
                <w:sz w:val="17"/>
              </w:rPr>
              <w:t>id (PK), prona_id (FK), klienti_id (FK), mesazhi, statusi</w:t>
            </w:r>
          </w:p>
        </w:tc>
        <w:tc>
          <w:tcPr>
            <w:tcW w:type="dxa" w:w="3528"/>
            <w:tcMar>
              <w:top w:w="110" w:type="dxa"/>
              <w:bottom w:w="110" w:type="dxa"/>
              <w:left w:w="95" w:type="dxa"/>
              <w:right w:w="95" w:type="dxa"/>
            </w:tcMar>
            <w:vAlign w:val="center"/>
          </w:tcPr>
          <w:p>
            <w:pPr>
              <w:keepNext w:val="0"/>
              <w:spacing w:before="0" w:after="0" w:line="283" w:lineRule="auto"/>
            </w:pPr>
            <w:r/>
            <w:r>
              <w:rPr>
                <w:rFonts w:ascii="Aptos" w:hAnsi="Aptos"/>
                <w:b w:val="0"/>
                <w:i w:val="0"/>
                <w:color w:val="2D2D37"/>
                <w:sz w:val="17"/>
              </w:rPr>
              <w:t>Interesimi i një klienti për një pronë.</w:t>
            </w:r>
          </w:p>
        </w:tc>
      </w:tr>
      <w:tr>
        <w:trPr>
          <w:cantSplit/>
        </w:trPr>
        <w:tc>
          <w:tcPr>
            <w:tcW w:type="dxa" w:w="1656"/>
            <w:tcMar>
              <w:top w:w="110" w:type="dxa"/>
              <w:bottom w:w="110" w:type="dxa"/>
              <w:left w:w="95" w:type="dxa"/>
              <w:right w:w="95" w:type="dxa"/>
            </w:tcMar>
            <w:shd w:fill="F8EAF0"/>
            <w:vAlign w:val="center"/>
          </w:tcPr>
          <w:p>
            <w:pPr>
              <w:keepNext w:val="0"/>
              <w:spacing w:before="0" w:after="0" w:line="283" w:lineRule="auto"/>
            </w:pPr>
            <w:r/>
            <w:r>
              <w:rPr>
                <w:rFonts w:ascii="Aptos" w:hAnsi="Aptos"/>
                <w:b/>
                <w:i w:val="0"/>
                <w:color w:val="2D2D37"/>
                <w:sz w:val="17"/>
              </w:rPr>
              <w:t>Vizita</w:t>
            </w:r>
          </w:p>
        </w:tc>
        <w:tc>
          <w:tcPr>
            <w:tcW w:type="dxa" w:w="4248"/>
            <w:tcMar>
              <w:top w:w="110" w:type="dxa"/>
              <w:bottom w:w="110" w:type="dxa"/>
              <w:left w:w="95" w:type="dxa"/>
              <w:right w:w="95" w:type="dxa"/>
            </w:tcMar>
            <w:shd w:fill="F8EAF0"/>
            <w:vAlign w:val="center"/>
          </w:tcPr>
          <w:p>
            <w:pPr>
              <w:keepNext w:val="0"/>
              <w:spacing w:before="0" w:after="0" w:line="283" w:lineRule="auto"/>
            </w:pPr>
            <w:r/>
            <w:r>
              <w:rPr>
                <w:rFonts w:ascii="Aptos" w:hAnsi="Aptos"/>
                <w:b w:val="0"/>
                <w:i w:val="0"/>
                <w:color w:val="2D2D37"/>
                <w:sz w:val="17"/>
              </w:rPr>
              <w:t>id (PK), prona_id (FK), klienti_id (FK), data_ora</w:t>
            </w:r>
          </w:p>
        </w:tc>
        <w:tc>
          <w:tcPr>
            <w:tcW w:type="dxa" w:w="3528"/>
            <w:tcMar>
              <w:top w:w="110" w:type="dxa"/>
              <w:bottom w:w="110" w:type="dxa"/>
              <w:left w:w="95" w:type="dxa"/>
              <w:right w:w="95" w:type="dxa"/>
            </w:tcMar>
            <w:shd w:fill="F8EAF0"/>
            <w:vAlign w:val="center"/>
          </w:tcPr>
          <w:p>
            <w:pPr>
              <w:keepNext w:val="0"/>
              <w:spacing w:before="0" w:after="0" w:line="283" w:lineRule="auto"/>
            </w:pPr>
            <w:r/>
            <w:r>
              <w:rPr>
                <w:rFonts w:ascii="Aptos" w:hAnsi="Aptos"/>
                <w:b w:val="0"/>
                <w:i w:val="0"/>
                <w:color w:val="2D2D37"/>
                <w:sz w:val="17"/>
              </w:rPr>
              <w:t>Termini i një vizite të organizuar nga agjenti.</w:t>
            </w:r>
          </w:p>
        </w:tc>
      </w:tr>
    </w:tbl>
    <w:p>
      <w:pPr>
        <w:keepNext/>
        <w:spacing w:before="280" w:after="140" w:line="283" w:lineRule="auto"/>
      </w:pPr>
      <w:r>
        <w:rPr>
          <w:rFonts w:ascii="Aptos" w:hAnsi="Aptos"/>
          <w:b/>
          <w:i w:val="0"/>
          <w:color w:val="A93E67"/>
          <w:sz w:val="24"/>
        </w:rPr>
        <w:t>8.2  Relacionet kryesore</w:t>
      </w:r>
    </w:p>
    <w:tbl>
      <w:tblPr>
        <w:tblW w:type="auto" w:w="0"/>
        <w:jc w:val="center"/>
        <w:tblLayout w:type="fixed"/>
        <w:tblLook w:firstColumn="1" w:firstRow="1" w:lastColumn="0" w:lastRow="0" w:noHBand="0" w:noVBand="1" w:val="04A0"/>
      </w:tblPr>
      <w:tblGrid>
        <w:gridCol w:w="3024"/>
        <w:gridCol w:w="1080"/>
        <w:gridCol w:w="5328"/>
      </w:tblGrid>
      <w:tr>
        <w:trPr>
          <w:cantSplit/>
        </w:trPr>
        <w:tc>
          <w:tcPr>
            <w:tcW w:type="dxa" w:w="3024"/>
            <w:tcMar>
              <w:top w:w="95" w:type="dxa"/>
              <w:bottom w:w="95" w:type="dxa"/>
              <w:left w:w="95" w:type="dxa"/>
              <w:right w:w="95" w:type="dxa"/>
            </w:tcMar>
            <w:shd w:fill="A93E67"/>
            <w:vAlign w:val="center"/>
          </w:tcPr>
          <w:p>
            <w:pPr>
              <w:keepNext w:val="0"/>
              <w:spacing w:before="0" w:after="0" w:line="283" w:lineRule="auto"/>
            </w:pPr>
            <w:r/>
            <w:r>
              <w:rPr>
                <w:rFonts w:ascii="Aptos" w:hAnsi="Aptos"/>
                <w:b/>
                <w:i w:val="0"/>
                <w:color w:val="FFFFFF"/>
                <w:sz w:val="18"/>
              </w:rPr>
              <w:t>Lidhja</w:t>
            </w:r>
          </w:p>
        </w:tc>
        <w:tc>
          <w:tcPr>
            <w:tcW w:type="dxa" w:w="1080"/>
            <w:tcMar>
              <w:top w:w="95" w:type="dxa"/>
              <w:bottom w:w="95" w:type="dxa"/>
              <w:left w:w="95" w:type="dxa"/>
              <w:right w:w="95" w:type="dxa"/>
            </w:tcMar>
            <w:shd w:fill="A93E67"/>
            <w:vAlign w:val="center"/>
          </w:tcPr>
          <w:p>
            <w:pPr>
              <w:keepNext w:val="0"/>
              <w:spacing w:before="0" w:after="0" w:line="283" w:lineRule="auto"/>
            </w:pPr>
            <w:r/>
            <w:r>
              <w:rPr>
                <w:rFonts w:ascii="Aptos" w:hAnsi="Aptos"/>
                <w:b/>
                <w:i w:val="0"/>
                <w:color w:val="FFFFFF"/>
                <w:sz w:val="18"/>
              </w:rPr>
              <w:t>Lloji</w:t>
            </w:r>
          </w:p>
        </w:tc>
        <w:tc>
          <w:tcPr>
            <w:tcW w:type="dxa" w:w="5328"/>
            <w:tcMar>
              <w:top w:w="95" w:type="dxa"/>
              <w:bottom w:w="95" w:type="dxa"/>
              <w:left w:w="95" w:type="dxa"/>
              <w:right w:w="95" w:type="dxa"/>
            </w:tcMar>
            <w:shd w:fill="A93E67"/>
            <w:vAlign w:val="center"/>
          </w:tcPr>
          <w:p>
            <w:pPr>
              <w:keepNext w:val="0"/>
              <w:spacing w:before="0" w:after="0" w:line="283" w:lineRule="auto"/>
            </w:pPr>
            <w:r/>
            <w:r>
              <w:rPr>
                <w:rFonts w:ascii="Aptos" w:hAnsi="Aptos"/>
                <w:b/>
                <w:i w:val="0"/>
                <w:color w:val="FFFFFF"/>
                <w:sz w:val="18"/>
              </w:rPr>
              <w:t>Shpjegimi</w:t>
            </w:r>
          </w:p>
        </w:tc>
      </w:tr>
      <w:tr>
        <w:trPr>
          <w:cantSplit/>
        </w:trPr>
        <w:tc>
          <w:tcPr>
            <w:tcW w:type="dxa" w:w="3024"/>
            <w:tcMar>
              <w:top w:w="95" w:type="dxa"/>
              <w:bottom w:w="95" w:type="dxa"/>
              <w:left w:w="95" w:type="dxa"/>
              <w:right w:w="95" w:type="dxa"/>
            </w:tcMar>
            <w:shd w:fill="F8EAF0"/>
            <w:vAlign w:val="center"/>
          </w:tcPr>
          <w:p>
            <w:pPr>
              <w:keepNext w:val="0"/>
              <w:spacing w:before="0" w:after="0" w:line="283" w:lineRule="auto"/>
            </w:pPr>
            <w:r/>
            <w:r>
              <w:rPr>
                <w:rFonts w:ascii="Aptos" w:hAnsi="Aptos"/>
                <w:b/>
                <w:i w:val="0"/>
                <w:color w:val="2D2D37"/>
                <w:sz w:val="17"/>
              </w:rPr>
              <w:t>Përdoruesi → Prona</w:t>
            </w:r>
          </w:p>
        </w:tc>
        <w:tc>
          <w:tcPr>
            <w:tcW w:type="dxa" w:w="1080"/>
            <w:tcMar>
              <w:top w:w="95" w:type="dxa"/>
              <w:bottom w:w="95" w:type="dxa"/>
              <w:left w:w="95" w:type="dxa"/>
              <w:right w:w="95" w:type="dxa"/>
            </w:tcMar>
            <w:shd w:fill="F8EAF0"/>
            <w:vAlign w:val="center"/>
          </w:tcPr>
          <w:p>
            <w:pPr>
              <w:keepNext w:val="0"/>
              <w:spacing w:before="0" w:after="0" w:line="283" w:lineRule="auto"/>
            </w:pPr>
            <w:r/>
            <w:r>
              <w:rPr>
                <w:rFonts w:ascii="Aptos" w:hAnsi="Aptos"/>
                <w:b w:val="0"/>
                <w:i w:val="0"/>
                <w:color w:val="2D2D37"/>
                <w:sz w:val="17"/>
              </w:rPr>
              <w:t>1 : N</w:t>
            </w:r>
          </w:p>
        </w:tc>
        <w:tc>
          <w:tcPr>
            <w:tcW w:type="dxa" w:w="5328"/>
            <w:tcMar>
              <w:top w:w="95" w:type="dxa"/>
              <w:bottom w:w="95" w:type="dxa"/>
              <w:left w:w="95" w:type="dxa"/>
              <w:right w:w="95" w:type="dxa"/>
            </w:tcMar>
            <w:shd w:fill="F8EAF0"/>
            <w:vAlign w:val="center"/>
          </w:tcPr>
          <w:p>
            <w:pPr>
              <w:keepNext w:val="0"/>
              <w:spacing w:before="0" w:after="0" w:line="283" w:lineRule="auto"/>
            </w:pPr>
            <w:r/>
            <w:r>
              <w:rPr>
                <w:rFonts w:ascii="Aptos" w:hAnsi="Aptos"/>
                <w:b w:val="0"/>
                <w:i w:val="0"/>
                <w:color w:val="2D2D37"/>
                <w:sz w:val="17"/>
              </w:rPr>
              <w:t>Një agjent mund të menaxhojë disa prona.</w:t>
            </w:r>
          </w:p>
        </w:tc>
      </w:tr>
      <w:tr>
        <w:trPr>
          <w:cantSplit/>
        </w:trPr>
        <w:tc>
          <w:tcPr>
            <w:tcW w:type="dxa" w:w="3024"/>
            <w:tcMar>
              <w:top w:w="95" w:type="dxa"/>
              <w:bottom w:w="95" w:type="dxa"/>
              <w:left w:w="95" w:type="dxa"/>
              <w:right w:w="95" w:type="dxa"/>
            </w:tcMar>
            <w:vAlign w:val="center"/>
          </w:tcPr>
          <w:p>
            <w:pPr>
              <w:keepNext w:val="0"/>
              <w:spacing w:before="0" w:after="0" w:line="283" w:lineRule="auto"/>
            </w:pPr>
            <w:r/>
            <w:r>
              <w:rPr>
                <w:rFonts w:ascii="Aptos" w:hAnsi="Aptos"/>
                <w:b/>
                <w:i w:val="0"/>
                <w:color w:val="2D2D37"/>
                <w:sz w:val="17"/>
              </w:rPr>
              <w:t>Prona → Kërkesa</w:t>
            </w:r>
          </w:p>
        </w:tc>
        <w:tc>
          <w:tcPr>
            <w:tcW w:type="dxa" w:w="1080"/>
            <w:tcMar>
              <w:top w:w="95" w:type="dxa"/>
              <w:bottom w:w="95" w:type="dxa"/>
              <w:left w:w="95" w:type="dxa"/>
              <w:right w:w="95" w:type="dxa"/>
            </w:tcMar>
            <w:vAlign w:val="center"/>
          </w:tcPr>
          <w:p>
            <w:pPr>
              <w:keepNext w:val="0"/>
              <w:spacing w:before="0" w:after="0" w:line="283" w:lineRule="auto"/>
            </w:pPr>
            <w:r/>
            <w:r>
              <w:rPr>
                <w:rFonts w:ascii="Aptos" w:hAnsi="Aptos"/>
                <w:b w:val="0"/>
                <w:i w:val="0"/>
                <w:color w:val="2D2D37"/>
                <w:sz w:val="17"/>
              </w:rPr>
              <w:t>1 : N</w:t>
            </w:r>
          </w:p>
        </w:tc>
        <w:tc>
          <w:tcPr>
            <w:tcW w:type="dxa" w:w="5328"/>
            <w:tcMar>
              <w:top w:w="95" w:type="dxa"/>
              <w:bottom w:w="95" w:type="dxa"/>
              <w:left w:w="95" w:type="dxa"/>
              <w:right w:w="95" w:type="dxa"/>
            </w:tcMar>
            <w:vAlign w:val="center"/>
          </w:tcPr>
          <w:p>
            <w:pPr>
              <w:keepNext w:val="0"/>
              <w:spacing w:before="0" w:after="0" w:line="283" w:lineRule="auto"/>
            </w:pPr>
            <w:r/>
            <w:r>
              <w:rPr>
                <w:rFonts w:ascii="Aptos" w:hAnsi="Aptos"/>
                <w:b w:val="0"/>
                <w:i w:val="0"/>
                <w:color w:val="2D2D37"/>
                <w:sz w:val="17"/>
              </w:rPr>
              <w:t>Një pronë mund të ketë shumë kërkesa.</w:t>
            </w:r>
          </w:p>
        </w:tc>
      </w:tr>
      <w:tr>
        <w:trPr>
          <w:cantSplit/>
        </w:trPr>
        <w:tc>
          <w:tcPr>
            <w:tcW w:type="dxa" w:w="3024"/>
            <w:tcMar>
              <w:top w:w="95" w:type="dxa"/>
              <w:bottom w:w="95" w:type="dxa"/>
              <w:left w:w="95" w:type="dxa"/>
              <w:right w:w="95" w:type="dxa"/>
            </w:tcMar>
            <w:shd w:fill="F8EAF0"/>
            <w:vAlign w:val="center"/>
          </w:tcPr>
          <w:p>
            <w:pPr>
              <w:keepNext w:val="0"/>
              <w:spacing w:before="0" w:after="0" w:line="283" w:lineRule="auto"/>
            </w:pPr>
            <w:r/>
            <w:r>
              <w:rPr>
                <w:rFonts w:ascii="Aptos" w:hAnsi="Aptos"/>
                <w:b/>
                <w:i w:val="0"/>
                <w:color w:val="2D2D37"/>
                <w:sz w:val="17"/>
              </w:rPr>
              <w:t>Klienti → Kërkesa</w:t>
            </w:r>
          </w:p>
        </w:tc>
        <w:tc>
          <w:tcPr>
            <w:tcW w:type="dxa" w:w="1080"/>
            <w:tcMar>
              <w:top w:w="95" w:type="dxa"/>
              <w:bottom w:w="95" w:type="dxa"/>
              <w:left w:w="95" w:type="dxa"/>
              <w:right w:w="95" w:type="dxa"/>
            </w:tcMar>
            <w:shd w:fill="F8EAF0"/>
            <w:vAlign w:val="center"/>
          </w:tcPr>
          <w:p>
            <w:pPr>
              <w:keepNext w:val="0"/>
              <w:spacing w:before="0" w:after="0" w:line="283" w:lineRule="auto"/>
            </w:pPr>
            <w:r/>
            <w:r>
              <w:rPr>
                <w:rFonts w:ascii="Aptos" w:hAnsi="Aptos"/>
                <w:b w:val="0"/>
                <w:i w:val="0"/>
                <w:color w:val="2D2D37"/>
                <w:sz w:val="17"/>
              </w:rPr>
              <w:t>1 : N</w:t>
            </w:r>
          </w:p>
        </w:tc>
        <w:tc>
          <w:tcPr>
            <w:tcW w:type="dxa" w:w="5328"/>
            <w:tcMar>
              <w:top w:w="95" w:type="dxa"/>
              <w:bottom w:w="95" w:type="dxa"/>
              <w:left w:w="95" w:type="dxa"/>
              <w:right w:w="95" w:type="dxa"/>
            </w:tcMar>
            <w:shd w:fill="F8EAF0"/>
            <w:vAlign w:val="center"/>
          </w:tcPr>
          <w:p>
            <w:pPr>
              <w:keepNext w:val="0"/>
              <w:spacing w:before="0" w:after="0" w:line="283" w:lineRule="auto"/>
            </w:pPr>
            <w:r/>
            <w:r>
              <w:rPr>
                <w:rFonts w:ascii="Aptos" w:hAnsi="Aptos"/>
                <w:b w:val="0"/>
                <w:i w:val="0"/>
                <w:color w:val="2D2D37"/>
                <w:sz w:val="17"/>
              </w:rPr>
              <w:t>Një klient mund të dërgojë disa kërkesa.</w:t>
            </w:r>
          </w:p>
        </w:tc>
      </w:tr>
      <w:tr>
        <w:trPr>
          <w:cantSplit/>
        </w:trPr>
        <w:tc>
          <w:tcPr>
            <w:tcW w:type="dxa" w:w="3024"/>
            <w:tcMar>
              <w:top w:w="95" w:type="dxa"/>
              <w:bottom w:w="95" w:type="dxa"/>
              <w:left w:w="95" w:type="dxa"/>
              <w:right w:w="95" w:type="dxa"/>
            </w:tcMar>
            <w:vAlign w:val="center"/>
          </w:tcPr>
          <w:p>
            <w:pPr>
              <w:keepNext w:val="0"/>
              <w:spacing w:before="0" w:after="0" w:line="283" w:lineRule="auto"/>
            </w:pPr>
            <w:r/>
            <w:r>
              <w:rPr>
                <w:rFonts w:ascii="Aptos" w:hAnsi="Aptos"/>
                <w:b/>
                <w:i w:val="0"/>
                <w:color w:val="2D2D37"/>
                <w:sz w:val="17"/>
              </w:rPr>
              <w:t>Prona / Klienti → Vizita</w:t>
            </w:r>
          </w:p>
        </w:tc>
        <w:tc>
          <w:tcPr>
            <w:tcW w:type="dxa" w:w="1080"/>
            <w:tcMar>
              <w:top w:w="95" w:type="dxa"/>
              <w:bottom w:w="95" w:type="dxa"/>
              <w:left w:w="95" w:type="dxa"/>
              <w:right w:w="95" w:type="dxa"/>
            </w:tcMar>
            <w:vAlign w:val="center"/>
          </w:tcPr>
          <w:p>
            <w:pPr>
              <w:keepNext w:val="0"/>
              <w:spacing w:before="0" w:after="0" w:line="283" w:lineRule="auto"/>
            </w:pPr>
            <w:r/>
            <w:r>
              <w:rPr>
                <w:rFonts w:ascii="Aptos" w:hAnsi="Aptos"/>
                <w:b w:val="0"/>
                <w:i w:val="0"/>
                <w:color w:val="2D2D37"/>
                <w:sz w:val="17"/>
              </w:rPr>
              <w:t>1 : N</w:t>
            </w:r>
          </w:p>
        </w:tc>
        <w:tc>
          <w:tcPr>
            <w:tcW w:type="dxa" w:w="5328"/>
            <w:tcMar>
              <w:top w:w="95" w:type="dxa"/>
              <w:bottom w:w="95" w:type="dxa"/>
              <w:left w:w="95" w:type="dxa"/>
              <w:right w:w="95" w:type="dxa"/>
            </w:tcMar>
            <w:vAlign w:val="center"/>
          </w:tcPr>
          <w:p>
            <w:pPr>
              <w:keepNext w:val="0"/>
              <w:spacing w:before="0" w:after="0" w:line="283" w:lineRule="auto"/>
            </w:pPr>
            <w:r/>
            <w:r>
              <w:rPr>
                <w:rFonts w:ascii="Aptos" w:hAnsi="Aptos"/>
                <w:b w:val="0"/>
                <w:i w:val="0"/>
                <w:color w:val="2D2D37"/>
                <w:sz w:val="17"/>
              </w:rPr>
              <w:t>Një pronë dhe një klient mund të kenë vizita në data të ndryshme.</w:t>
            </w:r>
          </w:p>
        </w:tc>
      </w:tr>
    </w:tbl>
    <w:p>
      <w:pPr>
        <w:keepNext/>
        <w:spacing w:before="260" w:after="120" w:line="283" w:lineRule="auto"/>
      </w:pPr>
      <w:r>
        <w:rPr>
          <w:rFonts w:ascii="Aptos" w:hAnsi="Aptos"/>
          <w:b/>
          <w:i w:val="0"/>
          <w:color w:val="A93E67"/>
          <w:sz w:val="24"/>
        </w:rPr>
        <w:t>8.3  Rregullat për ruajtjen e të dhënave</w:t>
      </w:r>
    </w:p>
    <w:p>
      <w:pPr>
        <w:keepNext w:val="0"/>
        <w:spacing w:before="0" w:after="160" w:line="293" w:lineRule="auto"/>
      </w:pPr>
      <w:r>
        <w:rPr>
          <w:rFonts w:ascii="Aptos" w:hAnsi="Aptos"/>
          <w:b w:val="0"/>
          <w:i w:val="0"/>
          <w:color w:val="2D2D37"/>
          <w:sz w:val="19"/>
        </w:rPr>
        <w:t>Fushat e domosdoshme, si titulli dhe çmimi i pronës, do të kontrollohen para ruajtjes. Çmimi dhe sipërfaqja nuk do të lejohen me vlera negative. Me Foreign Key do të shmanget regjistrimi i kërkesave për prona që nuk ekzistojnë.</w:t>
      </w:r>
    </w:p>
    <w:p>
      <w:pPr>
        <w:keepNext/>
        <w:pageBreakBefore/>
        <w:spacing w:before="0" w:after="220" w:line="288" w:lineRule="auto"/>
        <w:jc w:val="right"/>
      </w:pPr>
      <w:r>
        <w:rPr>
          <w:rFonts w:ascii="Aptos" w:hAnsi="Aptos"/>
          <w:b/>
          <w:i w:val="0"/>
          <w:color w:val="A93E67"/>
          <w:sz w:val="18"/>
        </w:rPr>
        <w:t>SMART ESTATE  /  RAPORTI TEKNIK 01</w:t>
      </w:r>
    </w:p>
    <w:p>
      <w:pPr>
        <w:keepNext/>
        <w:spacing w:before="0" w:after="140" w:line="264" w:lineRule="auto"/>
      </w:pPr>
      <w:r>
        <w:rPr>
          <w:rFonts w:ascii="Aptos" w:hAnsi="Aptos"/>
          <w:b/>
          <w:i w:val="0"/>
          <w:color w:val="2D2D37"/>
          <w:sz w:val="36"/>
        </w:rPr>
        <w:t>09  |  PLANI I PUNËS DHE PËRFUNDIMI</w:t>
      </w:r>
    </w:p>
    <w:p>
      <w:pPr>
        <w:keepNext/>
        <w:spacing w:before="0" w:after="320" w:line="288" w:lineRule="auto"/>
      </w:pPr>
      <w:r>
        <w:rPr>
          <w:rFonts w:ascii="Aptos" w:hAnsi="Aptos"/>
          <w:b w:val="0"/>
          <w:i w:val="0"/>
          <w:color w:val="64606A"/>
          <w:sz w:val="20"/>
        </w:rPr>
        <w:t>Çfarë do të realizoj deri në Raportin Teknik 2?</w:t>
      </w:r>
    </w:p>
    <w:p>
      <w:pPr>
        <w:keepNext/>
        <w:spacing w:before="100" w:after="140" w:line="283" w:lineRule="auto"/>
      </w:pPr>
      <w:r>
        <w:rPr>
          <w:rFonts w:ascii="Aptos" w:hAnsi="Aptos"/>
          <w:b/>
          <w:i w:val="0"/>
          <w:color w:val="A93E67"/>
          <w:sz w:val="24"/>
        </w:rPr>
        <w:t>9.1  Hapat e ardhshëm të zhvillimit</w:t>
      </w:r>
    </w:p>
    <w:p>
      <w:pPr>
        <w:keepNext w:val="0"/>
        <w:spacing w:before="0" w:after="180" w:line="293" w:lineRule="auto"/>
      </w:pPr>
      <w:r>
        <w:rPr>
          <w:rFonts w:ascii="Aptos" w:hAnsi="Aptos"/>
          <w:b w:val="0"/>
          <w:i w:val="0"/>
          <w:color w:val="2D2D37"/>
          <w:sz w:val="20"/>
        </w:rPr>
        <w:t>Pas analizës dhe dizajnit, faza tjetër do të jetë krijimi i bazës reale të projektit. Do të punoj me detyra të vogla që mund t’i testoj dhe t’i publikoj në GitHub.</w:t>
      </w:r>
    </w:p>
    <w:tbl>
      <w:tblPr>
        <w:tblW w:type="auto" w:w="0"/>
        <w:jc w:val="center"/>
        <w:tblLayout w:type="fixed"/>
        <w:tblLook w:firstColumn="1" w:firstRow="1" w:lastColumn="0" w:lastRow="0" w:noHBand="0" w:noVBand="1" w:val="04A0"/>
      </w:tblPr>
      <w:tblGrid>
        <w:gridCol w:w="763"/>
        <w:gridCol w:w="4378"/>
        <w:gridCol w:w="4291"/>
      </w:tblGrid>
      <w:tr>
        <w:trPr>
          <w:cantSplit/>
        </w:trPr>
        <w:tc>
          <w:tcPr>
            <w:tcW w:type="dxa" w:w="763"/>
            <w:tcMar>
              <w:top w:w="104" w:type="dxa"/>
              <w:bottom w:w="104" w:type="dxa"/>
              <w:left w:w="95" w:type="dxa"/>
              <w:right w:w="95" w:type="dxa"/>
            </w:tcMar>
            <w:shd w:fill="A93E67"/>
            <w:vAlign w:val="center"/>
          </w:tcPr>
          <w:p>
            <w:pPr>
              <w:keepNext w:val="0"/>
              <w:spacing w:before="0" w:after="0" w:line="283" w:lineRule="auto"/>
            </w:pPr>
            <w:r/>
            <w:r>
              <w:rPr>
                <w:rFonts w:ascii="Aptos" w:hAnsi="Aptos"/>
                <w:b/>
                <w:i w:val="0"/>
                <w:color w:val="FFFFFF"/>
                <w:sz w:val="18"/>
              </w:rPr>
              <w:t>Hapi</w:t>
            </w:r>
          </w:p>
        </w:tc>
        <w:tc>
          <w:tcPr>
            <w:tcW w:type="dxa" w:w="4378"/>
            <w:tcMar>
              <w:top w:w="104" w:type="dxa"/>
              <w:bottom w:w="104" w:type="dxa"/>
              <w:left w:w="95" w:type="dxa"/>
              <w:right w:w="95" w:type="dxa"/>
            </w:tcMar>
            <w:shd w:fill="A93E67"/>
            <w:vAlign w:val="center"/>
          </w:tcPr>
          <w:p>
            <w:pPr>
              <w:keepNext w:val="0"/>
              <w:spacing w:before="0" w:after="0" w:line="283" w:lineRule="auto"/>
            </w:pPr>
            <w:r/>
            <w:r>
              <w:rPr>
                <w:rFonts w:ascii="Aptos" w:hAnsi="Aptos"/>
                <w:b/>
                <w:i w:val="0"/>
                <w:color w:val="FFFFFF"/>
                <w:sz w:val="18"/>
              </w:rPr>
              <w:t>Çfarë do të punoj?</w:t>
            </w:r>
          </w:p>
        </w:tc>
        <w:tc>
          <w:tcPr>
            <w:tcW w:type="dxa" w:w="4291"/>
            <w:tcMar>
              <w:top w:w="104" w:type="dxa"/>
              <w:bottom w:w="104" w:type="dxa"/>
              <w:left w:w="95" w:type="dxa"/>
              <w:right w:w="95" w:type="dxa"/>
            </w:tcMar>
            <w:shd w:fill="A93E67"/>
            <w:vAlign w:val="center"/>
          </w:tcPr>
          <w:p>
            <w:pPr>
              <w:keepNext w:val="0"/>
              <w:spacing w:before="0" w:after="0" w:line="283" w:lineRule="auto"/>
            </w:pPr>
            <w:r/>
            <w:r>
              <w:rPr>
                <w:rFonts w:ascii="Aptos" w:hAnsi="Aptos"/>
                <w:b/>
                <w:i w:val="0"/>
                <w:color w:val="FFFFFF"/>
                <w:sz w:val="18"/>
              </w:rPr>
              <w:t>Rezultati i pritshëm</w:t>
            </w:r>
          </w:p>
        </w:tc>
      </w:tr>
      <w:tr>
        <w:trPr>
          <w:cantSplit/>
        </w:trPr>
        <w:tc>
          <w:tcPr>
            <w:tcW w:type="dxa" w:w="763"/>
            <w:tcMar>
              <w:top w:w="104" w:type="dxa"/>
              <w:bottom w:w="104" w:type="dxa"/>
              <w:left w:w="95" w:type="dxa"/>
              <w:right w:w="95" w:type="dxa"/>
            </w:tcMar>
            <w:shd w:fill="F8EAF0"/>
            <w:vAlign w:val="center"/>
          </w:tcPr>
          <w:p>
            <w:pPr>
              <w:keepNext w:val="0"/>
              <w:spacing w:before="0" w:after="0" w:line="283" w:lineRule="auto"/>
            </w:pPr>
            <w:r/>
            <w:r>
              <w:rPr>
                <w:rFonts w:ascii="Aptos" w:hAnsi="Aptos"/>
                <w:b/>
                <w:i w:val="0"/>
                <w:color w:val="2D2D37"/>
                <w:sz w:val="17"/>
              </w:rPr>
              <w:t>1</w:t>
            </w:r>
          </w:p>
        </w:tc>
        <w:tc>
          <w:tcPr>
            <w:tcW w:type="dxa" w:w="4378"/>
            <w:tcMar>
              <w:top w:w="104" w:type="dxa"/>
              <w:bottom w:w="104" w:type="dxa"/>
              <w:left w:w="95" w:type="dxa"/>
              <w:right w:w="95" w:type="dxa"/>
            </w:tcMar>
            <w:shd w:fill="F8EAF0"/>
            <w:vAlign w:val="center"/>
          </w:tcPr>
          <w:p>
            <w:pPr>
              <w:keepNext w:val="0"/>
              <w:spacing w:before="0" w:after="0" w:line="283" w:lineRule="auto"/>
            </w:pPr>
            <w:r/>
            <w:r>
              <w:rPr>
                <w:rFonts w:ascii="Aptos" w:hAnsi="Aptos"/>
                <w:b w:val="0"/>
                <w:i w:val="0"/>
                <w:color w:val="2D2D37"/>
                <w:sz w:val="17"/>
              </w:rPr>
              <w:t>Krijimi i projektit Django dhe lidhja me PostgreSQL.</w:t>
            </w:r>
          </w:p>
        </w:tc>
        <w:tc>
          <w:tcPr>
            <w:tcW w:type="dxa" w:w="4291"/>
            <w:tcMar>
              <w:top w:w="104" w:type="dxa"/>
              <w:bottom w:w="104" w:type="dxa"/>
              <w:left w:w="95" w:type="dxa"/>
              <w:right w:w="95" w:type="dxa"/>
            </w:tcMar>
            <w:shd w:fill="F8EAF0"/>
            <w:vAlign w:val="center"/>
          </w:tcPr>
          <w:p>
            <w:pPr>
              <w:keepNext w:val="0"/>
              <w:spacing w:before="0" w:after="0" w:line="283" w:lineRule="auto"/>
            </w:pPr>
            <w:r/>
            <w:r>
              <w:rPr>
                <w:rFonts w:ascii="Aptos" w:hAnsi="Aptos"/>
                <w:b w:val="0"/>
                <w:i w:val="0"/>
                <w:color w:val="2D2D37"/>
                <w:sz w:val="17"/>
              </w:rPr>
              <w:t>Aplikacioni nis dhe lidhet me databazën.</w:t>
            </w:r>
          </w:p>
        </w:tc>
      </w:tr>
      <w:tr>
        <w:trPr>
          <w:cantSplit/>
        </w:trPr>
        <w:tc>
          <w:tcPr>
            <w:tcW w:type="dxa" w:w="763"/>
            <w:tcMar>
              <w:top w:w="104" w:type="dxa"/>
              <w:bottom w:w="104" w:type="dxa"/>
              <w:left w:w="95" w:type="dxa"/>
              <w:right w:w="95" w:type="dxa"/>
            </w:tcMar>
            <w:vAlign w:val="center"/>
          </w:tcPr>
          <w:p>
            <w:pPr>
              <w:keepNext w:val="0"/>
              <w:spacing w:before="0" w:after="0" w:line="283" w:lineRule="auto"/>
            </w:pPr>
            <w:r/>
            <w:r>
              <w:rPr>
                <w:rFonts w:ascii="Aptos" w:hAnsi="Aptos"/>
                <w:b/>
                <w:i w:val="0"/>
                <w:color w:val="2D2D37"/>
                <w:sz w:val="17"/>
              </w:rPr>
              <w:t>2</w:t>
            </w:r>
          </w:p>
        </w:tc>
        <w:tc>
          <w:tcPr>
            <w:tcW w:type="dxa" w:w="4378"/>
            <w:tcMar>
              <w:top w:w="104" w:type="dxa"/>
              <w:bottom w:w="104" w:type="dxa"/>
              <w:left w:w="95" w:type="dxa"/>
              <w:right w:w="95" w:type="dxa"/>
            </w:tcMar>
            <w:vAlign w:val="center"/>
          </w:tcPr>
          <w:p>
            <w:pPr>
              <w:keepNext w:val="0"/>
              <w:spacing w:before="0" w:after="0" w:line="283" w:lineRule="auto"/>
            </w:pPr>
            <w:r/>
            <w:r>
              <w:rPr>
                <w:rFonts w:ascii="Aptos" w:hAnsi="Aptos"/>
                <w:b w:val="0"/>
                <w:i w:val="0"/>
                <w:color w:val="2D2D37"/>
                <w:sz w:val="17"/>
              </w:rPr>
              <w:t>Modelet Prona, Klienti, Kërkesa dhe Vizita.</w:t>
            </w:r>
          </w:p>
        </w:tc>
        <w:tc>
          <w:tcPr>
            <w:tcW w:type="dxa" w:w="4291"/>
            <w:tcMar>
              <w:top w:w="104" w:type="dxa"/>
              <w:bottom w:w="104" w:type="dxa"/>
              <w:left w:w="95" w:type="dxa"/>
              <w:right w:w="95" w:type="dxa"/>
            </w:tcMar>
            <w:vAlign w:val="center"/>
          </w:tcPr>
          <w:p>
            <w:pPr>
              <w:keepNext w:val="0"/>
              <w:spacing w:before="0" w:after="0" w:line="283" w:lineRule="auto"/>
            </w:pPr>
            <w:r/>
            <w:r>
              <w:rPr>
                <w:rFonts w:ascii="Aptos" w:hAnsi="Aptos"/>
                <w:b w:val="0"/>
                <w:i w:val="0"/>
                <w:color w:val="2D2D37"/>
                <w:sz w:val="17"/>
              </w:rPr>
              <w:t>Tabela reale dhe lidhjet e tyre me migrime.</w:t>
            </w:r>
          </w:p>
        </w:tc>
      </w:tr>
      <w:tr>
        <w:trPr>
          <w:cantSplit/>
        </w:trPr>
        <w:tc>
          <w:tcPr>
            <w:tcW w:type="dxa" w:w="763"/>
            <w:tcMar>
              <w:top w:w="104" w:type="dxa"/>
              <w:bottom w:w="104" w:type="dxa"/>
              <w:left w:w="95" w:type="dxa"/>
              <w:right w:w="95" w:type="dxa"/>
            </w:tcMar>
            <w:shd w:fill="F8EAF0"/>
            <w:vAlign w:val="center"/>
          </w:tcPr>
          <w:p>
            <w:pPr>
              <w:keepNext w:val="0"/>
              <w:spacing w:before="0" w:after="0" w:line="283" w:lineRule="auto"/>
            </w:pPr>
            <w:r/>
            <w:r>
              <w:rPr>
                <w:rFonts w:ascii="Aptos" w:hAnsi="Aptos"/>
                <w:b/>
                <w:i w:val="0"/>
                <w:color w:val="2D2D37"/>
                <w:sz w:val="17"/>
              </w:rPr>
              <w:t>3</w:t>
            </w:r>
          </w:p>
        </w:tc>
        <w:tc>
          <w:tcPr>
            <w:tcW w:type="dxa" w:w="4378"/>
            <w:tcMar>
              <w:top w:w="104" w:type="dxa"/>
              <w:bottom w:w="104" w:type="dxa"/>
              <w:left w:w="95" w:type="dxa"/>
              <w:right w:w="95" w:type="dxa"/>
            </w:tcMar>
            <w:shd w:fill="F8EAF0"/>
            <w:vAlign w:val="center"/>
          </w:tcPr>
          <w:p>
            <w:pPr>
              <w:keepNext w:val="0"/>
              <w:spacing w:before="0" w:after="0" w:line="283" w:lineRule="auto"/>
            </w:pPr>
            <w:r/>
            <w:r>
              <w:rPr>
                <w:rFonts w:ascii="Aptos" w:hAnsi="Aptos"/>
                <w:b w:val="0"/>
                <w:i w:val="0"/>
                <w:color w:val="2D2D37"/>
                <w:sz w:val="17"/>
              </w:rPr>
              <w:t>Kyçja dhe rolet administrator / agjent.</w:t>
            </w:r>
          </w:p>
        </w:tc>
        <w:tc>
          <w:tcPr>
            <w:tcW w:type="dxa" w:w="4291"/>
            <w:tcMar>
              <w:top w:w="104" w:type="dxa"/>
              <w:bottom w:w="104" w:type="dxa"/>
              <w:left w:w="95" w:type="dxa"/>
              <w:right w:w="95" w:type="dxa"/>
            </w:tcMar>
            <w:shd w:fill="F8EAF0"/>
            <w:vAlign w:val="center"/>
          </w:tcPr>
          <w:p>
            <w:pPr>
              <w:keepNext w:val="0"/>
              <w:spacing w:before="0" w:after="0" w:line="283" w:lineRule="auto"/>
            </w:pPr>
            <w:r/>
            <w:r>
              <w:rPr>
                <w:rFonts w:ascii="Aptos" w:hAnsi="Aptos"/>
                <w:b w:val="0"/>
                <w:i w:val="0"/>
                <w:color w:val="2D2D37"/>
                <w:sz w:val="17"/>
              </w:rPr>
              <w:t>Përdoruesit hyjnë me të drejta të ndara.</w:t>
            </w:r>
          </w:p>
        </w:tc>
      </w:tr>
      <w:tr>
        <w:trPr>
          <w:cantSplit/>
        </w:trPr>
        <w:tc>
          <w:tcPr>
            <w:tcW w:type="dxa" w:w="763"/>
            <w:tcMar>
              <w:top w:w="104" w:type="dxa"/>
              <w:bottom w:w="104" w:type="dxa"/>
              <w:left w:w="95" w:type="dxa"/>
              <w:right w:w="95" w:type="dxa"/>
            </w:tcMar>
            <w:vAlign w:val="center"/>
          </w:tcPr>
          <w:p>
            <w:pPr>
              <w:keepNext w:val="0"/>
              <w:spacing w:before="0" w:after="0" w:line="283" w:lineRule="auto"/>
            </w:pPr>
            <w:r/>
            <w:r>
              <w:rPr>
                <w:rFonts w:ascii="Aptos" w:hAnsi="Aptos"/>
                <w:b/>
                <w:i w:val="0"/>
                <w:color w:val="2D2D37"/>
                <w:sz w:val="17"/>
              </w:rPr>
              <w:t>4</w:t>
            </w:r>
          </w:p>
        </w:tc>
        <w:tc>
          <w:tcPr>
            <w:tcW w:type="dxa" w:w="4378"/>
            <w:tcMar>
              <w:top w:w="104" w:type="dxa"/>
              <w:bottom w:w="104" w:type="dxa"/>
              <w:left w:w="95" w:type="dxa"/>
              <w:right w:w="95" w:type="dxa"/>
            </w:tcMar>
            <w:vAlign w:val="center"/>
          </w:tcPr>
          <w:p>
            <w:pPr>
              <w:keepNext w:val="0"/>
              <w:spacing w:before="0" w:after="0" w:line="283" w:lineRule="auto"/>
            </w:pPr>
            <w:r/>
            <w:r>
              <w:rPr>
                <w:rFonts w:ascii="Aptos" w:hAnsi="Aptos"/>
                <w:b w:val="0"/>
                <w:i w:val="0"/>
                <w:color w:val="2D2D37"/>
                <w:sz w:val="17"/>
              </w:rPr>
              <w:t>Shtimi, leximi dhe ndryshimi i pronave.</w:t>
            </w:r>
          </w:p>
        </w:tc>
        <w:tc>
          <w:tcPr>
            <w:tcW w:type="dxa" w:w="4291"/>
            <w:tcMar>
              <w:top w:w="104" w:type="dxa"/>
              <w:bottom w:w="104" w:type="dxa"/>
              <w:left w:w="95" w:type="dxa"/>
              <w:right w:w="95" w:type="dxa"/>
            </w:tcMar>
            <w:vAlign w:val="center"/>
          </w:tcPr>
          <w:p>
            <w:pPr>
              <w:keepNext w:val="0"/>
              <w:spacing w:before="0" w:after="0" w:line="283" w:lineRule="auto"/>
            </w:pPr>
            <w:r/>
            <w:r>
              <w:rPr>
                <w:rFonts w:ascii="Aptos" w:hAnsi="Aptos"/>
                <w:b w:val="0"/>
                <w:i w:val="0"/>
                <w:color w:val="2D2D37"/>
                <w:sz w:val="17"/>
              </w:rPr>
              <w:t>Funksionet bazë të backend-it provohen me të dhëna.</w:t>
            </w:r>
          </w:p>
        </w:tc>
      </w:tr>
      <w:tr>
        <w:trPr>
          <w:cantSplit/>
        </w:trPr>
        <w:tc>
          <w:tcPr>
            <w:tcW w:type="dxa" w:w="763"/>
            <w:tcMar>
              <w:top w:w="104" w:type="dxa"/>
              <w:bottom w:w="104" w:type="dxa"/>
              <w:left w:w="95" w:type="dxa"/>
              <w:right w:w="95" w:type="dxa"/>
            </w:tcMar>
            <w:shd w:fill="F8EAF0"/>
            <w:vAlign w:val="center"/>
          </w:tcPr>
          <w:p>
            <w:pPr>
              <w:keepNext w:val="0"/>
              <w:spacing w:before="0" w:after="0" w:line="283" w:lineRule="auto"/>
            </w:pPr>
            <w:r/>
            <w:r>
              <w:rPr>
                <w:rFonts w:ascii="Aptos" w:hAnsi="Aptos"/>
                <w:b/>
                <w:i w:val="0"/>
                <w:color w:val="2D2D37"/>
                <w:sz w:val="17"/>
              </w:rPr>
              <w:t>5</w:t>
            </w:r>
          </w:p>
        </w:tc>
        <w:tc>
          <w:tcPr>
            <w:tcW w:type="dxa" w:w="4378"/>
            <w:tcMar>
              <w:top w:w="104" w:type="dxa"/>
              <w:bottom w:w="104" w:type="dxa"/>
              <w:left w:w="95" w:type="dxa"/>
              <w:right w:w="95" w:type="dxa"/>
            </w:tcMar>
            <w:shd w:fill="F8EAF0"/>
            <w:vAlign w:val="center"/>
          </w:tcPr>
          <w:p>
            <w:pPr>
              <w:keepNext w:val="0"/>
              <w:spacing w:before="0" w:after="0" w:line="283" w:lineRule="auto"/>
            </w:pPr>
            <w:r/>
            <w:r>
              <w:rPr>
                <w:rFonts w:ascii="Aptos" w:hAnsi="Aptos"/>
                <w:b w:val="0"/>
                <w:i w:val="0"/>
                <w:color w:val="2D2D37"/>
                <w:sz w:val="17"/>
              </w:rPr>
              <w:t>Validimi, rastet e gabimit dhe testet fillestare.</w:t>
            </w:r>
          </w:p>
        </w:tc>
        <w:tc>
          <w:tcPr>
            <w:tcW w:type="dxa" w:w="4291"/>
            <w:tcMar>
              <w:top w:w="104" w:type="dxa"/>
              <w:bottom w:w="104" w:type="dxa"/>
              <w:left w:w="95" w:type="dxa"/>
              <w:right w:w="95" w:type="dxa"/>
            </w:tcMar>
            <w:shd w:fill="F8EAF0"/>
            <w:vAlign w:val="center"/>
          </w:tcPr>
          <w:p>
            <w:pPr>
              <w:keepNext w:val="0"/>
              <w:spacing w:before="0" w:after="0" w:line="283" w:lineRule="auto"/>
            </w:pPr>
            <w:r/>
            <w:r>
              <w:rPr>
                <w:rFonts w:ascii="Aptos" w:hAnsi="Aptos"/>
                <w:b w:val="0"/>
                <w:i w:val="0"/>
                <w:color w:val="2D2D37"/>
                <w:sz w:val="17"/>
              </w:rPr>
              <w:t>Demonstrim i të dhënave të sakta dhe të pasakta.</w:t>
            </w:r>
          </w:p>
        </w:tc>
      </w:tr>
    </w:tbl>
    <w:p>
      <w:pPr>
        <w:keepNext/>
        <w:spacing w:before="280" w:after="120" w:line="283" w:lineRule="auto"/>
      </w:pPr>
      <w:r>
        <w:rPr>
          <w:rFonts w:ascii="Aptos" w:hAnsi="Aptos"/>
          <w:b/>
          <w:i w:val="0"/>
          <w:color w:val="A93E67"/>
          <w:sz w:val="24"/>
        </w:rPr>
        <w:t>9.2  Çfarë do të demonstroj në Raportin 2?</w:t>
      </w:r>
    </w:p>
    <w:p>
      <w:pPr>
        <w:keepNext w:val="0"/>
        <w:spacing w:before="0" w:after="220" w:line="293" w:lineRule="auto"/>
      </w:pPr>
      <w:r>
        <w:rPr>
          <w:rFonts w:ascii="Aptos" w:hAnsi="Aptos"/>
          <w:b w:val="0"/>
          <w:i w:val="0"/>
          <w:color w:val="2D2D37"/>
          <w:sz w:val="20"/>
        </w:rPr>
        <w:t>Do të tregoj databazën e krijuar, regjistrimin e një prone dhe leximin e të dhënave nga Django. Gjithashtu do të përgatis disa kërkesa për kontrollim të backend-it/API-së dhe të paktën një shembull kur sistemi refuzon të dhëna të pavlefshme.</w:t>
      </w:r>
    </w:p>
    <w:p>
      <w:pPr>
        <w:keepNext/>
        <w:spacing w:before="80" w:after="120" w:line="283" w:lineRule="auto"/>
      </w:pPr>
      <w:r>
        <w:rPr>
          <w:rFonts w:ascii="Aptos" w:hAnsi="Aptos"/>
          <w:b/>
          <w:i w:val="0"/>
          <w:color w:val="A93E67"/>
          <w:sz w:val="24"/>
        </w:rPr>
        <w:t>9.3  Dokumentimi dhe GitHub</w:t>
      </w:r>
    </w:p>
    <w:p>
      <w:pPr>
        <w:keepNext w:val="0"/>
        <w:spacing w:before="0" w:after="160" w:line="293" w:lineRule="auto"/>
      </w:pPr>
      <w:r>
        <w:rPr>
          <w:rFonts w:ascii="Aptos" w:hAnsi="Aptos"/>
          <w:b w:val="0"/>
          <w:i w:val="0"/>
          <w:color w:val="2D2D37"/>
          <w:sz w:val="20"/>
        </w:rPr>
        <w:t>Repository i projektit tashmë është krijuar. Raportin Teknik 1 dhe diagramet do t’i ruaj në folderin docs. Ndërsa filloj programimin, do të shtoj kodin, udhëzimet e instalimit në README dhe commit-e për çdo përparim real.</w:t>
      </w:r>
    </w:p>
    <w:p>
      <w:pPr>
        <w:spacing w:before="20" w:after="160" w:line="264" w:lineRule="auto"/>
        <w:jc w:val="left"/>
      </w:pPr>
      <w:r>
        <w:rPr>
          <w:rFonts w:ascii="Aptos" w:hAnsi="Aptos"/>
          <w:b/>
          <w:color w:val="A93E67"/>
          <w:sz w:val="18"/>
        </w:rPr>
        <w:t xml:space="preserve">Linku i repository-t në GitHub: </w:t>
      </w:r>
      <w:hyperlink r:id="rId13">
        <w:r>
          <w:rPr>
            <w:color w:val="A93E67"/>
            <w:sz w:val="18"/>
            <w:u w:val="single"/>
          </w:rPr>
          <w:t>https://github.com/samire-ahmeti/Samire-Ahmeti-Sistemi-per-Menaxhimin-e-Agjencive-te-Patundshmerive</w:t>
        </w:r>
      </w:hyperlink>
    </w:p>
    <w:tbl>
      <w:tblPr>
        <w:tblW w:type="auto" w:w="0"/>
        <w:jc w:val="center"/>
        <w:tblLayout w:type="fixed"/>
        <w:tblLook w:firstColumn="1" w:firstRow="1" w:lastColumn="0" w:lastRow="0" w:noHBand="0" w:noVBand="1" w:val="04A0"/>
      </w:tblPr>
      <w:tblGrid>
        <w:gridCol w:w="9432"/>
      </w:tblGrid>
      <w:tr>
        <w:tc>
          <w:tcPr>
            <w:tcW w:type="dxa" w:w="9432"/>
            <w:tcMar>
              <w:top w:w="155" w:type="dxa"/>
              <w:bottom w:w="155" w:type="dxa"/>
              <w:left w:w="185" w:type="dxa"/>
              <w:right w:w="185" w:type="dxa"/>
            </w:tcMar>
            <w:shd w:fill="F8EAF0"/>
          </w:tcPr>
          <w:p>
            <w:pPr>
              <w:keepNext w:val="0"/>
              <w:spacing w:before="0" w:after="0" w:line="290" w:lineRule="auto"/>
            </w:pPr>
            <w:r>
              <w:rPr>
                <w:rFonts w:ascii="Aptos" w:hAnsi="Aptos"/>
                <w:b/>
                <w:i w:val="0"/>
                <w:color w:val="A93E67"/>
                <w:sz w:val="19"/>
              </w:rPr>
              <w:t xml:space="preserve">PROGRESI  •  </w:t>
            </w:r>
            <w:r>
              <w:rPr>
                <w:rFonts w:ascii="Aptos" w:hAnsi="Aptos"/>
                <w:b w:val="0"/>
                <w:i w:val="0"/>
                <w:color w:val="2D2D37"/>
                <w:sz w:val="19"/>
              </w:rPr>
              <w:t>Raporti 1 përmban analizën, kërkesat dhe modelet fillestare. Implementimi i databazës dhe backend-it është planifikuar për fazën pasuese.</w:t>
            </w:r>
          </w:p>
        </w:tc>
      </w:tr>
    </w:tbl>
    <w:p>
      <w:pPr>
        <w:keepNext/>
        <w:spacing w:before="220" w:after="120" w:line="283" w:lineRule="auto"/>
      </w:pPr>
      <w:r>
        <w:rPr>
          <w:rFonts w:ascii="Aptos" w:hAnsi="Aptos"/>
          <w:b/>
          <w:i w:val="0"/>
          <w:color w:val="A93E67"/>
          <w:sz w:val="24"/>
        </w:rPr>
        <w:t>9.4  Përfundimi</w:t>
      </w:r>
    </w:p>
    <w:p>
      <w:pPr>
        <w:keepNext w:val="0"/>
        <w:spacing w:before="0" w:after="0" w:line="293" w:lineRule="auto"/>
      </w:pPr>
      <w:r>
        <w:rPr>
          <w:rFonts w:ascii="Aptos" w:hAnsi="Aptos"/>
          <w:b w:val="0"/>
          <w:i w:val="0"/>
          <w:color w:val="2D2D37"/>
          <w:sz w:val="20"/>
        </w:rPr>
        <w:t>Me këtë raport kam përcaktuar problemin që dua të zgjidh, përdoruesit e sistemit, funksionet kryesore dhe mënyrën si do të organizohen të dhënat. Plani më ndihmon që Smart Estate ta zhvilloj hap pas hapi dhe të kem një aplikacion real që mund ta shpjegoj dhe demonstroj.</w:t>
      </w:r>
    </w:p>
    <w:sectPr w:rsidR="007107DA" w:rsidSect="00034616">
      <w:footerReference w:type="default" r:id="rId8"/>
      <w:pgSz w:w="11909" w:h="16834"/>
      <w:pgMar w:top="1008" w:right="1181" w:bottom="965"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128F" w14:textId="77777777" w:rsidR="00B50C2C" w:rsidRDefault="00B50C2C">
      <w:pPr>
        <w:spacing w:after="0" w:line="240" w:lineRule="auto"/>
        <w:rPr>
          <w:rFonts w:hint="eastAsia"/>
        </w:rPr>
      </w:pPr>
      <w:r>
        <w:separator/>
      </w:r>
    </w:p>
  </w:endnote>
  <w:endnote w:type="continuationSeparator" w:id="0">
    <w:p w14:paraId="4EEA4692" w14:textId="77777777" w:rsidR="00B50C2C" w:rsidRDefault="00B50C2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396B" w14:textId="77777777" w:rsidR="007107DA" w:rsidRDefault="00B50C2C">
    <w:pPr>
      <w:pStyle w:val="Footer"/>
      <w:jc w:val="center"/>
      <w:rPr>
        <w:rFonts w:hint="eastAsia"/>
      </w:rPr>
    </w:pPr>
    <w:r>
      <w:rPr>
        <w:color w:val="A93E67"/>
        <w:sz w:val="16"/>
      </w:rPr>
      <w:t>SMART ESTATE   |   RAPORTI TEKNIK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4E16E" w14:textId="77777777" w:rsidR="00B50C2C" w:rsidRDefault="00B50C2C">
      <w:pPr>
        <w:spacing w:after="0" w:line="240" w:lineRule="auto"/>
        <w:rPr>
          <w:rFonts w:hint="eastAsia"/>
        </w:rPr>
      </w:pPr>
      <w:r>
        <w:separator/>
      </w:r>
    </w:p>
  </w:footnote>
  <w:footnote w:type="continuationSeparator" w:id="0">
    <w:p w14:paraId="1D383227" w14:textId="77777777" w:rsidR="00B50C2C" w:rsidRDefault="00B50C2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68055">
    <w:abstractNumId w:val="8"/>
  </w:num>
  <w:num w:numId="2" w16cid:durableId="621808764">
    <w:abstractNumId w:val="6"/>
  </w:num>
  <w:num w:numId="3" w16cid:durableId="1976331375">
    <w:abstractNumId w:val="5"/>
  </w:num>
  <w:num w:numId="4" w16cid:durableId="49159307">
    <w:abstractNumId w:val="4"/>
  </w:num>
  <w:num w:numId="5" w16cid:durableId="982199681">
    <w:abstractNumId w:val="7"/>
  </w:num>
  <w:num w:numId="6" w16cid:durableId="155002357">
    <w:abstractNumId w:val="3"/>
  </w:num>
  <w:num w:numId="7" w16cid:durableId="448283175">
    <w:abstractNumId w:val="2"/>
  </w:num>
  <w:num w:numId="8" w16cid:durableId="1872112840">
    <w:abstractNumId w:val="1"/>
  </w:num>
  <w:num w:numId="9" w16cid:durableId="9921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7DA"/>
    <w:rsid w:val="008352CC"/>
    <w:rsid w:val="00954310"/>
    <w:rsid w:val="00AA1D8D"/>
    <w:rsid w:val="00AE3CC3"/>
    <w:rsid w:val="00B47730"/>
    <w:rsid w:val="00B50C2C"/>
    <w:rsid w:val="00C40A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4DD227-44EB-4572-BC44-B1192474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samire-ahmeti/Samire-Ahmeti-Sistemi-per-Menaxhimin-e-Agjencive-te-Patundshmer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Raporti Teknik 1 – Smart Estate</dc:title>
  <dc:subject>Sistemi për Menaxhimin e Agjencive të Patundshmërive</dc:subject>
  <dc:creator>Samire Ahmeti</dc:creator>
  <cp:keywords>Smart Estate, Raporti Teknik 1, Django, PostgreSQL</cp:keywords>
  <dc:description>generated by python-docx</dc:description>
  <cp:lastModifiedBy>Bekir Nafezi</cp:lastModifiedBy>
  <cp:revision>4</cp:revision>
  <dcterms:created xsi:type="dcterms:W3CDTF">2013-12-23T23:15:00Z</dcterms:created>
  <dcterms:modified xsi:type="dcterms:W3CDTF">2026-10-18T17:03:00Z</dcterms:modified>
  <cp:category/>
</cp:coreProperties>
</file>